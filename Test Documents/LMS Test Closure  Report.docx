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CEA70" w14:textId="77777777" w:rsidR="003E5E57" w:rsidRPr="00730F23" w:rsidRDefault="00000000">
      <w:pPr>
        <w:pStyle w:val="Heading1"/>
        <w:rPr>
          <w:sz w:val="36"/>
          <w:szCs w:val="36"/>
        </w:rPr>
      </w:pPr>
      <w:r w:rsidRPr="00730F23">
        <w:rPr>
          <w:sz w:val="36"/>
          <w:szCs w:val="36"/>
        </w:rPr>
        <w:t>Test Closure Report – Library Management System (LMS)</w:t>
      </w:r>
    </w:p>
    <w:p w14:paraId="2A8A81C3" w14:textId="77777777" w:rsidR="003E5E57" w:rsidRPr="00730F23" w:rsidRDefault="00000000">
      <w:pPr>
        <w:pStyle w:val="Heading2"/>
        <w:rPr>
          <w:sz w:val="32"/>
          <w:szCs w:val="32"/>
        </w:rPr>
      </w:pPr>
      <w:r w:rsidRPr="00730F23">
        <w:rPr>
          <w:sz w:val="32"/>
          <w:szCs w:val="32"/>
        </w:rPr>
        <w:t>1. Introduction</w:t>
      </w:r>
    </w:p>
    <w:p w14:paraId="1EA0DCB9" w14:textId="1215A036" w:rsidR="003E5E57" w:rsidRPr="00730F23" w:rsidRDefault="00E412A9" w:rsidP="00E412A9">
      <w:pPr>
        <w:rPr>
          <w:sz w:val="28"/>
          <w:szCs w:val="28"/>
        </w:rPr>
      </w:pPr>
      <w:r w:rsidRPr="00730F23">
        <w:rPr>
          <w:sz w:val="28"/>
          <w:szCs w:val="28"/>
        </w:rPr>
        <w:t>This Test Closure Report summarizes testing activities completed for the LMS project, including test execution results, defects identified, and overall product quality evaluation.</w:t>
      </w:r>
    </w:p>
    <w:p w14:paraId="1C40789B" w14:textId="77777777" w:rsidR="003E5E57" w:rsidRPr="00730F23" w:rsidRDefault="00000000">
      <w:pPr>
        <w:pStyle w:val="Heading2"/>
        <w:rPr>
          <w:sz w:val="32"/>
          <w:szCs w:val="32"/>
        </w:rPr>
      </w:pPr>
      <w:r w:rsidRPr="00730F23">
        <w:rPr>
          <w:sz w:val="32"/>
          <w:szCs w:val="32"/>
        </w:rPr>
        <w:t>2. Test Summary</w:t>
      </w:r>
    </w:p>
    <w:p w14:paraId="0EA7A806" w14:textId="77777777" w:rsidR="00E412A9" w:rsidRPr="00730F23" w:rsidRDefault="00E412A9" w:rsidP="00E412A9">
      <w:pPr>
        <w:pStyle w:val="NormalWeb"/>
        <w:rPr>
          <w:rFonts w:asciiTheme="minorHAnsi" w:hAnsiTheme="minorHAnsi"/>
          <w:sz w:val="28"/>
          <w:szCs w:val="28"/>
        </w:rPr>
      </w:pPr>
      <w:r w:rsidRPr="00730F23">
        <w:rPr>
          <w:rFonts w:asciiTheme="minorHAnsi" w:hAnsiTheme="minorHAnsi"/>
          <w:sz w:val="28"/>
          <w:szCs w:val="28"/>
        </w:rPr>
        <w:t>Testing was performed on the following modules:</w:t>
      </w:r>
    </w:p>
    <w:p w14:paraId="50E5AC4B" w14:textId="77777777" w:rsidR="00E412A9" w:rsidRPr="00730F23" w:rsidRDefault="00E412A9" w:rsidP="00E412A9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r w:rsidRPr="00730F23">
        <w:rPr>
          <w:rFonts w:asciiTheme="minorHAnsi" w:hAnsiTheme="minorHAnsi"/>
          <w:sz w:val="28"/>
          <w:szCs w:val="28"/>
        </w:rPr>
        <w:t>Add Book</w:t>
      </w:r>
    </w:p>
    <w:p w14:paraId="160FA957" w14:textId="77777777" w:rsidR="00E412A9" w:rsidRPr="00730F23" w:rsidRDefault="00E412A9" w:rsidP="00E412A9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r w:rsidRPr="00730F23">
        <w:rPr>
          <w:rFonts w:asciiTheme="minorHAnsi" w:hAnsiTheme="minorHAnsi"/>
          <w:sz w:val="28"/>
          <w:szCs w:val="28"/>
        </w:rPr>
        <w:t>Register Member</w:t>
      </w:r>
    </w:p>
    <w:p w14:paraId="71E03E40" w14:textId="77777777" w:rsidR="00E412A9" w:rsidRPr="00730F23" w:rsidRDefault="00E412A9" w:rsidP="00E412A9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r w:rsidRPr="00730F23">
        <w:rPr>
          <w:rFonts w:asciiTheme="minorHAnsi" w:hAnsiTheme="minorHAnsi"/>
          <w:sz w:val="28"/>
          <w:szCs w:val="28"/>
        </w:rPr>
        <w:t>Borrow Book</w:t>
      </w:r>
    </w:p>
    <w:p w14:paraId="42C120AD" w14:textId="77777777" w:rsidR="00E412A9" w:rsidRPr="00730F23" w:rsidRDefault="00E412A9" w:rsidP="00E412A9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r w:rsidRPr="00730F23">
        <w:rPr>
          <w:rFonts w:asciiTheme="minorHAnsi" w:hAnsiTheme="minorHAnsi"/>
          <w:sz w:val="28"/>
          <w:szCs w:val="28"/>
        </w:rPr>
        <w:t>Return Book</w:t>
      </w:r>
    </w:p>
    <w:p w14:paraId="060F5768" w14:textId="77777777" w:rsidR="00E412A9" w:rsidRPr="00730F23" w:rsidRDefault="00E412A9" w:rsidP="00E412A9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r w:rsidRPr="00730F23">
        <w:rPr>
          <w:rFonts w:asciiTheme="minorHAnsi" w:hAnsiTheme="minorHAnsi"/>
          <w:sz w:val="28"/>
          <w:szCs w:val="28"/>
        </w:rPr>
        <w:t>View Borrowing History</w:t>
      </w:r>
    </w:p>
    <w:p w14:paraId="1598D9FF" w14:textId="77777777" w:rsidR="00E412A9" w:rsidRPr="00730F23" w:rsidRDefault="00E412A9" w:rsidP="00E412A9">
      <w:pPr>
        <w:pStyle w:val="NormalWeb"/>
        <w:rPr>
          <w:rFonts w:asciiTheme="minorHAnsi" w:hAnsiTheme="minorHAnsi"/>
          <w:sz w:val="28"/>
          <w:szCs w:val="28"/>
        </w:rPr>
      </w:pPr>
      <w:r w:rsidRPr="00730F23">
        <w:rPr>
          <w:rFonts w:asciiTheme="minorHAnsi" w:hAnsiTheme="minorHAnsi"/>
          <w:sz w:val="28"/>
          <w:szCs w:val="28"/>
        </w:rPr>
        <w:t>Test execution included:</w:t>
      </w:r>
    </w:p>
    <w:p w14:paraId="23EFBB5E" w14:textId="77777777" w:rsidR="00E412A9" w:rsidRPr="00730F23" w:rsidRDefault="00E412A9" w:rsidP="00E412A9">
      <w:pPr>
        <w:pStyle w:val="NormalWeb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730F23">
        <w:rPr>
          <w:rFonts w:asciiTheme="minorHAnsi" w:hAnsiTheme="minorHAnsi"/>
          <w:sz w:val="28"/>
          <w:szCs w:val="28"/>
        </w:rPr>
        <w:t>Functional Testing</w:t>
      </w:r>
    </w:p>
    <w:p w14:paraId="3EF3D3AC" w14:textId="77777777" w:rsidR="00E412A9" w:rsidRPr="00730F23" w:rsidRDefault="00E412A9" w:rsidP="00E412A9">
      <w:pPr>
        <w:pStyle w:val="NormalWeb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730F23">
        <w:rPr>
          <w:rFonts w:asciiTheme="minorHAnsi" w:hAnsiTheme="minorHAnsi"/>
          <w:sz w:val="28"/>
          <w:szCs w:val="28"/>
        </w:rPr>
        <w:t>Database Validation</w:t>
      </w:r>
    </w:p>
    <w:p w14:paraId="2B0C551D" w14:textId="51ECF315" w:rsidR="00E412A9" w:rsidRPr="00730F23" w:rsidRDefault="00E412A9" w:rsidP="00E412A9">
      <w:pPr>
        <w:pStyle w:val="NormalWeb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730F23">
        <w:rPr>
          <w:rFonts w:asciiTheme="minorHAnsi" w:hAnsiTheme="minorHAnsi"/>
          <w:sz w:val="28"/>
          <w:szCs w:val="28"/>
        </w:rPr>
        <w:t>UAT Scenarios</w:t>
      </w:r>
    </w:p>
    <w:p w14:paraId="1329F508" w14:textId="77777777" w:rsidR="00E412A9" w:rsidRPr="00730F23" w:rsidRDefault="00E412A9" w:rsidP="00E412A9">
      <w:pPr>
        <w:pStyle w:val="NormalWeb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730F23">
        <w:rPr>
          <w:rFonts w:asciiTheme="minorHAnsi" w:hAnsiTheme="minorHAnsi"/>
          <w:sz w:val="28"/>
          <w:szCs w:val="28"/>
        </w:rPr>
        <w:t>Negative Scenarios (Field validations &amp; business rules)</w:t>
      </w:r>
    </w:p>
    <w:p w14:paraId="30D048DB" w14:textId="77777777" w:rsidR="00E412A9" w:rsidRPr="00663E44" w:rsidRDefault="00E412A9" w:rsidP="00E412A9">
      <w:pPr>
        <w:pStyle w:val="Heading2"/>
        <w:rPr>
          <w:sz w:val="32"/>
          <w:szCs w:val="32"/>
        </w:rPr>
      </w:pPr>
      <w:r w:rsidRPr="00663E44">
        <w:rPr>
          <w:rStyle w:val="Strong"/>
          <w:b/>
          <w:bCs/>
          <w:sz w:val="32"/>
          <w:szCs w:val="32"/>
        </w:rPr>
        <w:lastRenderedPageBreak/>
        <w:t>3. Test Execution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E412A9" w14:paraId="000C961A" w14:textId="77777777" w:rsidTr="00E412A9">
        <w:trPr>
          <w:trHeight w:val="440"/>
        </w:trPr>
        <w:tc>
          <w:tcPr>
            <w:tcW w:w="4428" w:type="dxa"/>
          </w:tcPr>
          <w:p w14:paraId="5862566F" w14:textId="293C49D6" w:rsidR="00E412A9" w:rsidRPr="00663E44" w:rsidRDefault="00E412A9" w:rsidP="00E412A9">
            <w:pPr>
              <w:pStyle w:val="NormalWeb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663E44"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9"/>
            </w:tblGrid>
            <w:tr w:rsidR="00E412A9" w:rsidRPr="00663E44" w14:paraId="6BC31216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DC0546" w14:textId="77777777" w:rsidR="00E412A9" w:rsidRPr="00663E44" w:rsidRDefault="00E412A9" w:rsidP="00E412A9">
                  <w:pPr>
                    <w:pStyle w:val="NormalWeb"/>
                    <w:rPr>
                      <w:rFonts w:asciiTheme="minorHAnsi" w:eastAsiaTheme="minorEastAsia" w:hAnsiTheme="minorHAnsi" w:cstheme="minorBidi"/>
                      <w:b/>
                      <w:bCs/>
                      <w:sz w:val="28"/>
                      <w:szCs w:val="28"/>
                    </w:rPr>
                  </w:pPr>
                  <w:r w:rsidRPr="00663E44">
                    <w:rPr>
                      <w:rFonts w:asciiTheme="minorHAnsi" w:eastAsiaTheme="minorEastAsia" w:hAnsiTheme="minorHAnsi" w:cstheme="minorBidi"/>
                      <w:b/>
                      <w:bCs/>
                      <w:sz w:val="28"/>
                      <w:szCs w:val="28"/>
                    </w:rPr>
                    <w:t>Count</w:t>
                  </w:r>
                </w:p>
              </w:tc>
            </w:tr>
          </w:tbl>
          <w:p w14:paraId="3599D705" w14:textId="77777777" w:rsidR="00E412A9" w:rsidRPr="00663E44" w:rsidRDefault="00E412A9" w:rsidP="00E412A9">
            <w:pPr>
              <w:pStyle w:val="Heading2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12A9" w:rsidRPr="00663E44" w14:paraId="051AF0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DAAC90" w14:textId="77777777" w:rsidR="00E412A9" w:rsidRPr="00663E44" w:rsidRDefault="00E412A9" w:rsidP="00E412A9">
                  <w:pPr>
                    <w:pStyle w:val="Heading2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4F9AC88D" w14:textId="77777777" w:rsidR="00E412A9" w:rsidRPr="00663E44" w:rsidRDefault="00E412A9">
            <w:pPr>
              <w:pStyle w:val="Heading2"/>
              <w:rPr>
                <w:sz w:val="28"/>
                <w:szCs w:val="28"/>
              </w:rPr>
            </w:pPr>
          </w:p>
        </w:tc>
      </w:tr>
      <w:tr w:rsidR="00E412A9" w14:paraId="216EC59F" w14:textId="77777777" w:rsidTr="00E412A9">
        <w:trPr>
          <w:trHeight w:val="620"/>
        </w:trPr>
        <w:tc>
          <w:tcPr>
            <w:tcW w:w="4428" w:type="dxa"/>
          </w:tcPr>
          <w:p w14:paraId="7DE724DB" w14:textId="58078E77" w:rsidR="00E412A9" w:rsidRPr="00663E44" w:rsidRDefault="00E412A9">
            <w:pPr>
              <w:pStyle w:val="Heading2"/>
              <w:rPr>
                <w:rFonts w:asciiTheme="minorHAnsi" w:eastAsiaTheme="minorEastAsia" w:hAnsiTheme="minorHAnsi" w:cstheme="minorBidi"/>
                <w:color w:val="auto"/>
                <w:sz w:val="28"/>
                <w:szCs w:val="28"/>
              </w:rPr>
            </w:pPr>
            <w:r w:rsidRPr="00663E44">
              <w:rPr>
                <w:rFonts w:asciiTheme="minorHAnsi" w:eastAsiaTheme="minorEastAsia" w:hAnsiTheme="minorHAnsi" w:cstheme="minorBidi"/>
                <w:color w:val="auto"/>
                <w:sz w:val="28"/>
                <w:szCs w:val="28"/>
              </w:rPr>
              <w:t>Total Test Cases Executed</w:t>
            </w:r>
          </w:p>
        </w:tc>
        <w:tc>
          <w:tcPr>
            <w:tcW w:w="4428" w:type="dxa"/>
          </w:tcPr>
          <w:p w14:paraId="277DD55B" w14:textId="6A76AB1E" w:rsidR="00E412A9" w:rsidRPr="00663E44" w:rsidRDefault="00E412A9">
            <w:pPr>
              <w:pStyle w:val="Heading2"/>
              <w:rPr>
                <w:rFonts w:asciiTheme="minorHAnsi" w:eastAsiaTheme="minorEastAsia" w:hAnsiTheme="minorHAnsi" w:cstheme="minorBidi"/>
                <w:color w:val="auto"/>
                <w:sz w:val="28"/>
                <w:szCs w:val="28"/>
              </w:rPr>
            </w:pPr>
            <w:r w:rsidRPr="00663E44">
              <w:rPr>
                <w:rFonts w:asciiTheme="minorHAnsi" w:eastAsiaTheme="minorEastAsia" w:hAnsiTheme="minorHAnsi" w:cstheme="minorBidi"/>
                <w:color w:val="auto"/>
                <w:sz w:val="28"/>
                <w:szCs w:val="28"/>
              </w:rPr>
              <w:t>(Based on your main sheet)</w:t>
            </w:r>
          </w:p>
        </w:tc>
      </w:tr>
      <w:tr w:rsidR="00E412A9" w14:paraId="1AAFBF66" w14:textId="77777777" w:rsidTr="00E412A9">
        <w:tc>
          <w:tcPr>
            <w:tcW w:w="4428" w:type="dxa"/>
          </w:tcPr>
          <w:p w14:paraId="31A03C21" w14:textId="73933C21" w:rsidR="00E412A9" w:rsidRPr="00663E44" w:rsidRDefault="00E412A9" w:rsidP="00E412A9">
            <w:pPr>
              <w:pStyle w:val="Heading2"/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8"/>
                <w:szCs w:val="28"/>
              </w:rPr>
            </w:pPr>
            <w:r w:rsidRPr="00663E44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8"/>
                <w:szCs w:val="28"/>
              </w:rPr>
              <w:t>Passed</w:t>
            </w:r>
          </w:p>
        </w:tc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12"/>
            </w:tblGrid>
            <w:tr w:rsidR="00E412A9" w:rsidRPr="00663E44" w14:paraId="420A58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827689" w14:textId="77777777" w:rsidR="00E412A9" w:rsidRPr="00663E44" w:rsidRDefault="00E412A9" w:rsidP="00E412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663E44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Majority (Happy path &amp; business flow)</w:t>
                  </w:r>
                </w:p>
              </w:tc>
            </w:tr>
          </w:tbl>
          <w:p w14:paraId="21E30B0E" w14:textId="77777777" w:rsidR="00E412A9" w:rsidRPr="00663E44" w:rsidRDefault="00E412A9" w:rsidP="00E412A9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12A9" w:rsidRPr="00663E44" w14:paraId="1620CB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2BEC9C" w14:textId="77777777" w:rsidR="00E412A9" w:rsidRPr="00663E44" w:rsidRDefault="00E412A9" w:rsidP="00E412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B2F8FE2" w14:textId="77777777" w:rsidR="00E412A9" w:rsidRPr="00663E44" w:rsidRDefault="00E412A9">
            <w:pPr>
              <w:pStyle w:val="Heading2"/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8"/>
                <w:szCs w:val="28"/>
              </w:rPr>
            </w:pPr>
          </w:p>
        </w:tc>
      </w:tr>
      <w:tr w:rsidR="00E412A9" w14:paraId="4E2C61A9" w14:textId="77777777" w:rsidTr="00E412A9">
        <w:tc>
          <w:tcPr>
            <w:tcW w:w="4428" w:type="dxa"/>
          </w:tcPr>
          <w:p w14:paraId="634E6DEA" w14:textId="067B4B89" w:rsidR="00E412A9" w:rsidRPr="00663E44" w:rsidRDefault="00E412A9">
            <w:pPr>
              <w:pStyle w:val="Heading2"/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8"/>
                <w:szCs w:val="28"/>
              </w:rPr>
            </w:pPr>
            <w:r w:rsidRPr="00663E44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8"/>
                <w:szCs w:val="28"/>
              </w:rPr>
              <w:t>Failed</w:t>
            </w:r>
          </w:p>
        </w:tc>
        <w:tc>
          <w:tcPr>
            <w:tcW w:w="4428" w:type="dxa"/>
          </w:tcPr>
          <w:p w14:paraId="52DB9D3F" w14:textId="318CF497" w:rsidR="00E412A9" w:rsidRPr="00663E44" w:rsidRDefault="00E412A9">
            <w:pPr>
              <w:pStyle w:val="Heading2"/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8"/>
                <w:szCs w:val="28"/>
              </w:rPr>
            </w:pPr>
            <w:r w:rsidRPr="00663E44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8"/>
                <w:szCs w:val="28"/>
              </w:rPr>
              <w:t>4</w:t>
            </w:r>
          </w:p>
        </w:tc>
      </w:tr>
      <w:tr w:rsidR="00E412A9" w14:paraId="1E3473F3" w14:textId="77777777" w:rsidTr="00E412A9">
        <w:tc>
          <w:tcPr>
            <w:tcW w:w="4428" w:type="dxa"/>
          </w:tcPr>
          <w:p w14:paraId="17AB8031" w14:textId="41C57481" w:rsidR="00E412A9" w:rsidRPr="00663E44" w:rsidRDefault="00E412A9" w:rsidP="00E412A9">
            <w:pPr>
              <w:pStyle w:val="Heading2"/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8"/>
                <w:szCs w:val="28"/>
              </w:rPr>
            </w:pPr>
            <w:r w:rsidRPr="00663E44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8"/>
                <w:szCs w:val="28"/>
              </w:rPr>
              <w:t>Blocked</w:t>
            </w:r>
          </w:p>
        </w:tc>
        <w:tc>
          <w:tcPr>
            <w:tcW w:w="4428" w:type="dxa"/>
          </w:tcPr>
          <w:p w14:paraId="29618B94" w14:textId="04A91ADC" w:rsidR="00E412A9" w:rsidRPr="00663E44" w:rsidRDefault="00E412A9">
            <w:pPr>
              <w:pStyle w:val="Heading2"/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8"/>
                <w:szCs w:val="28"/>
              </w:rPr>
            </w:pPr>
            <w:r w:rsidRPr="00663E44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8"/>
                <w:szCs w:val="28"/>
              </w:rPr>
              <w:t>0</w:t>
            </w:r>
          </w:p>
        </w:tc>
      </w:tr>
      <w:tr w:rsidR="00E412A9" w14:paraId="76E3F223" w14:textId="77777777" w:rsidTr="00E412A9">
        <w:tc>
          <w:tcPr>
            <w:tcW w:w="4428" w:type="dxa"/>
          </w:tcPr>
          <w:p w14:paraId="5D50FA2E" w14:textId="125E1AFD" w:rsidR="00E412A9" w:rsidRPr="00663E44" w:rsidRDefault="00E412A9">
            <w:pPr>
              <w:pStyle w:val="Heading2"/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8"/>
                <w:szCs w:val="28"/>
              </w:rPr>
            </w:pPr>
            <w:r w:rsidRPr="00663E44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8"/>
                <w:szCs w:val="28"/>
              </w:rPr>
              <w:t>Not Executed</w:t>
            </w:r>
          </w:p>
        </w:tc>
        <w:tc>
          <w:tcPr>
            <w:tcW w:w="4428" w:type="dxa"/>
          </w:tcPr>
          <w:p w14:paraId="069AACCD" w14:textId="66782530" w:rsidR="00E412A9" w:rsidRPr="00663E44" w:rsidRDefault="00E412A9">
            <w:pPr>
              <w:pStyle w:val="Heading2"/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8"/>
                <w:szCs w:val="28"/>
              </w:rPr>
            </w:pPr>
            <w:r w:rsidRPr="00663E44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8"/>
                <w:szCs w:val="28"/>
              </w:rPr>
              <w:t>0</w:t>
            </w:r>
          </w:p>
        </w:tc>
      </w:tr>
    </w:tbl>
    <w:p w14:paraId="08FAB5B6" w14:textId="77777777" w:rsidR="00E412A9" w:rsidRDefault="00E412A9" w:rsidP="00E412A9">
      <w:pPr>
        <w:pStyle w:val="Heading2"/>
      </w:pPr>
    </w:p>
    <w:p w14:paraId="6C2730EB" w14:textId="3C544C2A" w:rsidR="003E5E57" w:rsidRPr="00663E44" w:rsidRDefault="00000000" w:rsidP="00E412A9">
      <w:pPr>
        <w:pStyle w:val="Heading2"/>
        <w:rPr>
          <w:sz w:val="32"/>
          <w:szCs w:val="32"/>
        </w:rPr>
      </w:pPr>
      <w:r w:rsidRPr="00663E44">
        <w:rPr>
          <w:sz w:val="32"/>
          <w:szCs w:val="32"/>
        </w:rPr>
        <w:t xml:space="preserve">4. </w:t>
      </w:r>
      <w:r w:rsidR="00E412A9" w:rsidRPr="00663E44">
        <w:rPr>
          <w:sz w:val="32"/>
          <w:szCs w:val="32"/>
        </w:rPr>
        <w:t>Defects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2643"/>
        <w:gridCol w:w="1721"/>
        <w:gridCol w:w="1721"/>
        <w:gridCol w:w="1722"/>
      </w:tblGrid>
      <w:tr w:rsidR="00E412A9" w14:paraId="3EFE7894" w14:textId="77777777" w:rsidTr="00FE418D">
        <w:trPr>
          <w:trHeight w:val="784"/>
        </w:trPr>
        <w:tc>
          <w:tcPr>
            <w:tcW w:w="1008" w:type="dxa"/>
          </w:tcPr>
          <w:p w14:paraId="162C7407" w14:textId="5B101549" w:rsidR="00E412A9" w:rsidRPr="00663E44" w:rsidRDefault="00E412A9">
            <w:pPr>
              <w:pStyle w:val="Heading2"/>
              <w:rPr>
                <w:color w:val="000000" w:themeColor="text1"/>
                <w:sz w:val="24"/>
                <w:szCs w:val="24"/>
              </w:rPr>
            </w:pPr>
            <w:r w:rsidRPr="00663E44">
              <w:rPr>
                <w:color w:val="000000" w:themeColor="text1"/>
                <w:sz w:val="24"/>
                <w:szCs w:val="24"/>
              </w:rPr>
              <w:t>Bug ID</w:t>
            </w:r>
          </w:p>
        </w:tc>
        <w:tc>
          <w:tcPr>
            <w:tcW w:w="2439" w:type="dxa"/>
          </w:tcPr>
          <w:p w14:paraId="426BE2BF" w14:textId="20087647" w:rsidR="00E412A9" w:rsidRPr="00663E44" w:rsidRDefault="00E412A9" w:rsidP="00E412A9">
            <w:pPr>
              <w:pStyle w:val="Heading2"/>
              <w:rPr>
                <w:color w:val="000000" w:themeColor="text1"/>
                <w:sz w:val="24"/>
                <w:szCs w:val="24"/>
              </w:rPr>
            </w:pPr>
            <w:r w:rsidRPr="00663E44">
              <w:rPr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1721" w:type="dxa"/>
          </w:tcPr>
          <w:p w14:paraId="3FE69330" w14:textId="40446044" w:rsidR="00E412A9" w:rsidRPr="00663E44" w:rsidRDefault="00E412A9" w:rsidP="00E412A9">
            <w:pPr>
              <w:pStyle w:val="Heading2"/>
              <w:rPr>
                <w:color w:val="000000" w:themeColor="text1"/>
                <w:sz w:val="24"/>
                <w:szCs w:val="24"/>
              </w:rPr>
            </w:pPr>
            <w:r w:rsidRPr="00663E44">
              <w:rPr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1721" w:type="dxa"/>
          </w:tcPr>
          <w:tbl>
            <w:tblPr>
              <w:tblW w:w="74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0"/>
            </w:tblGrid>
            <w:tr w:rsidR="00E412A9" w:rsidRPr="00663E44" w14:paraId="5CBD5FA9" w14:textId="77777777" w:rsidTr="00436202">
              <w:trPr>
                <w:trHeight w:val="43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FA0C79" w14:textId="77777777" w:rsidR="00E412A9" w:rsidRPr="00663E44" w:rsidRDefault="00E412A9" w:rsidP="00E412A9">
                  <w:pPr>
                    <w:pStyle w:val="Heading2"/>
                    <w:rPr>
                      <w:color w:val="000000" w:themeColor="text1"/>
                      <w:sz w:val="24"/>
                      <w:szCs w:val="24"/>
                    </w:rPr>
                  </w:pPr>
                  <w:r w:rsidRPr="00663E44">
                    <w:rPr>
                      <w:color w:val="000000" w:themeColor="text1"/>
                      <w:sz w:val="24"/>
                      <w:szCs w:val="24"/>
                    </w:rPr>
                    <w:t>Severity</w:t>
                  </w:r>
                </w:p>
              </w:tc>
            </w:tr>
          </w:tbl>
          <w:p w14:paraId="680BD133" w14:textId="77777777" w:rsidR="00E412A9" w:rsidRPr="00663E44" w:rsidRDefault="00E412A9" w:rsidP="00E412A9">
            <w:pPr>
              <w:pStyle w:val="Heading2"/>
              <w:rPr>
                <w:vanish/>
                <w:color w:val="000000" w:themeColor="text1"/>
                <w:sz w:val="24"/>
                <w:szCs w:val="24"/>
              </w:rPr>
            </w:pPr>
          </w:p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12A9" w:rsidRPr="00663E44" w14:paraId="59E837E0" w14:textId="77777777" w:rsidTr="004362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658691" w14:textId="77777777" w:rsidR="00E412A9" w:rsidRPr="00663E44" w:rsidRDefault="00E412A9" w:rsidP="00E412A9">
                  <w:pPr>
                    <w:pStyle w:val="Heading2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0BA979D9" w14:textId="77777777" w:rsidR="00E412A9" w:rsidRPr="00663E44" w:rsidRDefault="00E412A9">
            <w:pPr>
              <w:pStyle w:val="Heading2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22" w:type="dxa"/>
          </w:tcPr>
          <w:p w14:paraId="7FB43266" w14:textId="04ABEDE0" w:rsidR="00E412A9" w:rsidRPr="00663E44" w:rsidRDefault="00E412A9" w:rsidP="00E412A9">
            <w:pPr>
              <w:pStyle w:val="Heading2"/>
              <w:rPr>
                <w:color w:val="000000" w:themeColor="text1"/>
                <w:sz w:val="24"/>
                <w:szCs w:val="24"/>
              </w:rPr>
            </w:pPr>
            <w:r w:rsidRPr="00663E44">
              <w:rPr>
                <w:color w:val="000000" w:themeColor="text1"/>
                <w:sz w:val="24"/>
                <w:szCs w:val="24"/>
              </w:rPr>
              <w:t>Priority</w:t>
            </w:r>
          </w:p>
        </w:tc>
      </w:tr>
      <w:tr w:rsidR="00E412A9" w14:paraId="3D29BA79" w14:textId="77777777" w:rsidTr="00FE418D">
        <w:trPr>
          <w:trHeight w:val="632"/>
        </w:trPr>
        <w:tc>
          <w:tcPr>
            <w:tcW w:w="1008" w:type="dxa"/>
          </w:tcPr>
          <w:p w14:paraId="4364939E" w14:textId="2A91C543" w:rsidR="00E412A9" w:rsidRPr="00663E44" w:rsidRDefault="00E412A9">
            <w:pPr>
              <w:pStyle w:val="Heading2"/>
              <w:rPr>
                <w:color w:val="000000" w:themeColor="text1"/>
                <w:sz w:val="24"/>
                <w:szCs w:val="24"/>
              </w:rPr>
            </w:pPr>
            <w:r w:rsidRPr="00663E44">
              <w:rPr>
                <w:color w:val="000000" w:themeColor="text1"/>
                <w:sz w:val="24"/>
                <w:szCs w:val="24"/>
              </w:rPr>
              <w:t>1.0</w:t>
            </w:r>
          </w:p>
        </w:tc>
        <w:tc>
          <w:tcPr>
            <w:tcW w:w="2439" w:type="dxa"/>
          </w:tcPr>
          <w:p w14:paraId="047FE3AD" w14:textId="026F9BA3" w:rsidR="00E412A9" w:rsidRPr="00663E44" w:rsidRDefault="00E412A9" w:rsidP="00E412A9">
            <w:pPr>
              <w:pStyle w:val="Heading2"/>
              <w:rPr>
                <w:color w:val="000000" w:themeColor="text1"/>
                <w:sz w:val="24"/>
                <w:szCs w:val="24"/>
              </w:rPr>
            </w:pPr>
            <w:r w:rsidRPr="00663E44">
              <w:rPr>
                <w:color w:val="000000" w:themeColor="text1"/>
                <w:sz w:val="24"/>
                <w:szCs w:val="24"/>
              </w:rPr>
              <w:t>ISBN accepts invalid format (characters)</w:t>
            </w:r>
          </w:p>
        </w:tc>
        <w:tc>
          <w:tcPr>
            <w:tcW w:w="1721" w:type="dxa"/>
          </w:tcPr>
          <w:p w14:paraId="394E1E11" w14:textId="0C7A8BB4" w:rsidR="00E412A9" w:rsidRPr="00663E44" w:rsidRDefault="00436202">
            <w:pPr>
              <w:pStyle w:val="Heading2"/>
              <w:rPr>
                <w:color w:val="000000" w:themeColor="text1"/>
                <w:sz w:val="24"/>
                <w:szCs w:val="24"/>
              </w:rPr>
            </w:pPr>
            <w:r w:rsidRPr="00663E44">
              <w:rPr>
                <w:color w:val="000000" w:themeColor="text1"/>
                <w:sz w:val="24"/>
                <w:szCs w:val="24"/>
              </w:rPr>
              <w:t>New</w:t>
            </w:r>
          </w:p>
        </w:tc>
        <w:tc>
          <w:tcPr>
            <w:tcW w:w="1721" w:type="dxa"/>
          </w:tcPr>
          <w:p w14:paraId="04E45130" w14:textId="13CC3032" w:rsidR="00E412A9" w:rsidRPr="00663E44" w:rsidRDefault="00436202" w:rsidP="00436202">
            <w:pPr>
              <w:pStyle w:val="Heading2"/>
              <w:rPr>
                <w:color w:val="000000" w:themeColor="text1"/>
                <w:sz w:val="24"/>
                <w:szCs w:val="24"/>
              </w:rPr>
            </w:pPr>
            <w:r w:rsidRPr="00663E44">
              <w:rPr>
                <w:color w:val="000000" w:themeColor="text1"/>
                <w:sz w:val="24"/>
                <w:szCs w:val="24"/>
              </w:rPr>
              <w:t>High</w:t>
            </w:r>
          </w:p>
        </w:tc>
        <w:tc>
          <w:tcPr>
            <w:tcW w:w="1722" w:type="dxa"/>
          </w:tcPr>
          <w:p w14:paraId="460B5E34" w14:textId="09F36E3C" w:rsidR="00E412A9" w:rsidRPr="00663E44" w:rsidRDefault="00436202" w:rsidP="00436202">
            <w:pPr>
              <w:pStyle w:val="Heading2"/>
              <w:rPr>
                <w:color w:val="000000" w:themeColor="text1"/>
                <w:sz w:val="24"/>
                <w:szCs w:val="24"/>
              </w:rPr>
            </w:pPr>
            <w:r w:rsidRPr="00663E44">
              <w:rPr>
                <w:color w:val="000000" w:themeColor="text1"/>
                <w:sz w:val="24"/>
                <w:szCs w:val="24"/>
              </w:rPr>
              <w:t>High</w:t>
            </w:r>
          </w:p>
        </w:tc>
      </w:tr>
      <w:tr w:rsidR="00E412A9" w14:paraId="1C2FE311" w14:textId="77777777" w:rsidTr="00FE418D">
        <w:trPr>
          <w:trHeight w:val="822"/>
        </w:trPr>
        <w:tc>
          <w:tcPr>
            <w:tcW w:w="1008" w:type="dxa"/>
          </w:tcPr>
          <w:p w14:paraId="04E375AC" w14:textId="07D7E1FC" w:rsidR="00E412A9" w:rsidRPr="00663E44" w:rsidRDefault="00E412A9">
            <w:pPr>
              <w:pStyle w:val="Heading2"/>
              <w:rPr>
                <w:color w:val="000000" w:themeColor="text1"/>
                <w:sz w:val="24"/>
                <w:szCs w:val="24"/>
              </w:rPr>
            </w:pPr>
            <w:r w:rsidRPr="00663E44">
              <w:rPr>
                <w:color w:val="000000" w:themeColor="text1"/>
                <w:sz w:val="24"/>
                <w:szCs w:val="24"/>
              </w:rPr>
              <w:t>2.0</w:t>
            </w:r>
          </w:p>
        </w:tc>
        <w:tc>
          <w:tcPr>
            <w:tcW w:w="2439" w:type="dxa"/>
          </w:tcPr>
          <w:tbl>
            <w:tblPr>
              <w:tblW w:w="242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27"/>
            </w:tblGrid>
            <w:tr w:rsidR="00436202" w:rsidRPr="00663E44" w14:paraId="1482154B" w14:textId="77777777" w:rsidTr="00436202">
              <w:trPr>
                <w:trHeight w:val="69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EA4C69" w14:textId="77777777" w:rsidR="00436202" w:rsidRPr="00663E44" w:rsidRDefault="00436202" w:rsidP="00436202">
                  <w:pPr>
                    <w:pStyle w:val="Heading2"/>
                    <w:rPr>
                      <w:color w:val="000000" w:themeColor="text1"/>
                      <w:sz w:val="24"/>
                      <w:szCs w:val="24"/>
                    </w:rPr>
                  </w:pPr>
                  <w:r w:rsidRPr="00663E44">
                    <w:rPr>
                      <w:color w:val="000000" w:themeColor="text1"/>
                      <w:sz w:val="24"/>
                      <w:szCs w:val="24"/>
                    </w:rPr>
                    <w:t>Full Name field accepts numbers</w:t>
                  </w:r>
                </w:p>
              </w:tc>
            </w:tr>
          </w:tbl>
          <w:p w14:paraId="5D778ABF" w14:textId="77777777" w:rsidR="00436202" w:rsidRPr="00663E44" w:rsidRDefault="00436202" w:rsidP="00436202">
            <w:pPr>
              <w:pStyle w:val="Heading2"/>
              <w:rPr>
                <w:vanish/>
                <w:color w:val="000000" w:themeColor="text1"/>
                <w:sz w:val="24"/>
                <w:szCs w:val="24"/>
              </w:rPr>
            </w:pPr>
          </w:p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6202" w:rsidRPr="00663E44" w14:paraId="3ED9DBA7" w14:textId="77777777" w:rsidTr="004362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12B5EB" w14:textId="77777777" w:rsidR="00436202" w:rsidRPr="00663E44" w:rsidRDefault="00436202" w:rsidP="00436202">
                  <w:pPr>
                    <w:pStyle w:val="Heading2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2526066D" w14:textId="77777777" w:rsidR="00E412A9" w:rsidRPr="00663E44" w:rsidRDefault="00E412A9">
            <w:pPr>
              <w:pStyle w:val="Heading2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21" w:type="dxa"/>
          </w:tcPr>
          <w:p w14:paraId="3ED14D41" w14:textId="35D0E81F" w:rsidR="00E412A9" w:rsidRPr="00663E44" w:rsidRDefault="00436202">
            <w:pPr>
              <w:pStyle w:val="Heading2"/>
              <w:rPr>
                <w:color w:val="000000" w:themeColor="text1"/>
                <w:sz w:val="24"/>
                <w:szCs w:val="24"/>
              </w:rPr>
            </w:pPr>
            <w:r w:rsidRPr="00663E44">
              <w:rPr>
                <w:color w:val="000000" w:themeColor="text1"/>
                <w:sz w:val="24"/>
                <w:szCs w:val="24"/>
              </w:rPr>
              <w:t>New</w:t>
            </w:r>
          </w:p>
        </w:tc>
        <w:tc>
          <w:tcPr>
            <w:tcW w:w="1721" w:type="dxa"/>
          </w:tcPr>
          <w:p w14:paraId="7E8D7F4A" w14:textId="1A247784" w:rsidR="00E412A9" w:rsidRPr="00663E44" w:rsidRDefault="00436202" w:rsidP="00436202">
            <w:pPr>
              <w:pStyle w:val="Heading2"/>
              <w:rPr>
                <w:color w:val="000000" w:themeColor="text1"/>
                <w:sz w:val="24"/>
                <w:szCs w:val="24"/>
              </w:rPr>
            </w:pPr>
            <w:r w:rsidRPr="00663E44">
              <w:rPr>
                <w:color w:val="000000" w:themeColor="text1"/>
                <w:sz w:val="24"/>
                <w:szCs w:val="24"/>
              </w:rPr>
              <w:t>Medium</w:t>
            </w:r>
          </w:p>
        </w:tc>
        <w:tc>
          <w:tcPr>
            <w:tcW w:w="1722" w:type="dxa"/>
          </w:tcPr>
          <w:p w14:paraId="1559416E" w14:textId="0243EFED" w:rsidR="00E412A9" w:rsidRPr="00663E44" w:rsidRDefault="00436202" w:rsidP="00436202">
            <w:pPr>
              <w:pStyle w:val="Heading2"/>
              <w:rPr>
                <w:color w:val="000000" w:themeColor="text1"/>
                <w:sz w:val="24"/>
                <w:szCs w:val="24"/>
              </w:rPr>
            </w:pPr>
            <w:r w:rsidRPr="00663E44">
              <w:rPr>
                <w:color w:val="000000" w:themeColor="text1"/>
                <w:sz w:val="24"/>
                <w:szCs w:val="24"/>
              </w:rPr>
              <w:t>High</w:t>
            </w:r>
          </w:p>
        </w:tc>
      </w:tr>
      <w:tr w:rsidR="00E412A9" w14:paraId="6E8FFE1B" w14:textId="77777777" w:rsidTr="00FE418D">
        <w:trPr>
          <w:trHeight w:val="1037"/>
        </w:trPr>
        <w:tc>
          <w:tcPr>
            <w:tcW w:w="1008" w:type="dxa"/>
          </w:tcPr>
          <w:p w14:paraId="7426CF4D" w14:textId="69168483" w:rsidR="00E412A9" w:rsidRPr="00663E44" w:rsidRDefault="00E412A9">
            <w:pPr>
              <w:pStyle w:val="Heading2"/>
              <w:rPr>
                <w:color w:val="000000" w:themeColor="text1"/>
                <w:sz w:val="24"/>
                <w:szCs w:val="24"/>
              </w:rPr>
            </w:pPr>
            <w:r w:rsidRPr="00663E44">
              <w:rPr>
                <w:color w:val="000000" w:themeColor="text1"/>
                <w:sz w:val="24"/>
                <w:szCs w:val="24"/>
              </w:rPr>
              <w:t>3.0</w:t>
            </w:r>
          </w:p>
        </w:tc>
        <w:tc>
          <w:tcPr>
            <w:tcW w:w="2439" w:type="dxa"/>
          </w:tcPr>
          <w:tbl>
            <w:tblPr>
              <w:tblW w:w="242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27"/>
            </w:tblGrid>
            <w:tr w:rsidR="00436202" w:rsidRPr="00663E44" w14:paraId="21F79DE4" w14:textId="77777777" w:rsidTr="00436202">
              <w:trPr>
                <w:trHeight w:val="69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7A540F" w14:textId="77777777" w:rsidR="00436202" w:rsidRPr="00663E44" w:rsidRDefault="00436202" w:rsidP="00436202">
                  <w:pPr>
                    <w:pStyle w:val="Heading2"/>
                    <w:rPr>
                      <w:color w:val="000000" w:themeColor="text1"/>
                      <w:sz w:val="24"/>
                      <w:szCs w:val="24"/>
                    </w:rPr>
                  </w:pPr>
                  <w:r w:rsidRPr="00663E44">
                    <w:rPr>
                      <w:color w:val="000000" w:themeColor="text1"/>
                      <w:sz w:val="24"/>
                      <w:szCs w:val="24"/>
                    </w:rPr>
                    <w:t>Email field accepts invalid format</w:t>
                  </w:r>
                </w:p>
              </w:tc>
            </w:tr>
          </w:tbl>
          <w:p w14:paraId="3370F085" w14:textId="77777777" w:rsidR="00436202" w:rsidRPr="00663E44" w:rsidRDefault="00436202" w:rsidP="00436202">
            <w:pPr>
              <w:pStyle w:val="Heading2"/>
              <w:rPr>
                <w:vanish/>
                <w:color w:val="000000" w:themeColor="text1"/>
                <w:sz w:val="24"/>
                <w:szCs w:val="24"/>
              </w:rPr>
            </w:pPr>
          </w:p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6202" w:rsidRPr="00663E44" w14:paraId="29459FAB" w14:textId="77777777" w:rsidTr="004362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C7FD1B" w14:textId="77777777" w:rsidR="00436202" w:rsidRPr="00663E44" w:rsidRDefault="00436202" w:rsidP="00436202">
                  <w:pPr>
                    <w:pStyle w:val="Heading2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0FEBABCB" w14:textId="77777777" w:rsidR="00E412A9" w:rsidRPr="00663E44" w:rsidRDefault="00E412A9">
            <w:pPr>
              <w:pStyle w:val="Heading2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21" w:type="dxa"/>
          </w:tcPr>
          <w:p w14:paraId="5F2A5719" w14:textId="27B8318B" w:rsidR="00E412A9" w:rsidRPr="00663E44" w:rsidRDefault="00436202">
            <w:pPr>
              <w:pStyle w:val="Heading2"/>
              <w:rPr>
                <w:color w:val="000000" w:themeColor="text1"/>
                <w:sz w:val="24"/>
                <w:szCs w:val="24"/>
              </w:rPr>
            </w:pPr>
            <w:r w:rsidRPr="00663E44">
              <w:rPr>
                <w:color w:val="000000" w:themeColor="text1"/>
                <w:sz w:val="24"/>
                <w:szCs w:val="24"/>
              </w:rPr>
              <w:t xml:space="preserve">New </w:t>
            </w:r>
          </w:p>
        </w:tc>
        <w:tc>
          <w:tcPr>
            <w:tcW w:w="1721" w:type="dxa"/>
          </w:tcPr>
          <w:p w14:paraId="765C3771" w14:textId="4826E144" w:rsidR="00E412A9" w:rsidRPr="00663E44" w:rsidRDefault="00436202" w:rsidP="00436202">
            <w:pPr>
              <w:pStyle w:val="Heading2"/>
              <w:rPr>
                <w:color w:val="000000" w:themeColor="text1"/>
                <w:sz w:val="24"/>
                <w:szCs w:val="24"/>
              </w:rPr>
            </w:pPr>
            <w:r w:rsidRPr="00663E44">
              <w:rPr>
                <w:color w:val="000000" w:themeColor="text1"/>
                <w:sz w:val="24"/>
                <w:szCs w:val="24"/>
              </w:rPr>
              <w:t>Medium</w:t>
            </w:r>
          </w:p>
        </w:tc>
        <w:tc>
          <w:tcPr>
            <w:tcW w:w="1722" w:type="dxa"/>
          </w:tcPr>
          <w:p w14:paraId="4AC7D054" w14:textId="6D9AA690" w:rsidR="00E412A9" w:rsidRPr="00663E44" w:rsidRDefault="00436202" w:rsidP="00436202">
            <w:pPr>
              <w:pStyle w:val="Heading2"/>
              <w:rPr>
                <w:color w:val="000000" w:themeColor="text1"/>
                <w:sz w:val="24"/>
                <w:szCs w:val="24"/>
              </w:rPr>
            </w:pPr>
            <w:r w:rsidRPr="00663E44">
              <w:rPr>
                <w:color w:val="000000" w:themeColor="text1"/>
                <w:sz w:val="24"/>
                <w:szCs w:val="24"/>
              </w:rPr>
              <w:t>High</w:t>
            </w:r>
          </w:p>
        </w:tc>
      </w:tr>
      <w:tr w:rsidR="00E412A9" w14:paraId="3F057C80" w14:textId="77777777" w:rsidTr="00FE418D">
        <w:trPr>
          <w:trHeight w:val="845"/>
        </w:trPr>
        <w:tc>
          <w:tcPr>
            <w:tcW w:w="1008" w:type="dxa"/>
          </w:tcPr>
          <w:p w14:paraId="2514389D" w14:textId="4C4475AA" w:rsidR="00E412A9" w:rsidRPr="00663E44" w:rsidRDefault="00E412A9">
            <w:pPr>
              <w:pStyle w:val="Heading2"/>
              <w:rPr>
                <w:color w:val="000000" w:themeColor="text1"/>
                <w:sz w:val="24"/>
                <w:szCs w:val="24"/>
              </w:rPr>
            </w:pPr>
            <w:r w:rsidRPr="00663E44">
              <w:rPr>
                <w:color w:val="000000" w:themeColor="text1"/>
                <w:sz w:val="24"/>
                <w:szCs w:val="24"/>
              </w:rPr>
              <w:t>4.0</w:t>
            </w:r>
          </w:p>
        </w:tc>
        <w:tc>
          <w:tcPr>
            <w:tcW w:w="2439" w:type="dxa"/>
          </w:tcPr>
          <w:tbl>
            <w:tblPr>
              <w:tblW w:w="222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3"/>
            </w:tblGrid>
            <w:tr w:rsidR="00436202" w:rsidRPr="00663E44" w14:paraId="4D437323" w14:textId="77777777" w:rsidTr="00436202">
              <w:trPr>
                <w:trHeight w:val="43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F814D1" w14:textId="77777777" w:rsidR="00436202" w:rsidRPr="00663E44" w:rsidRDefault="00436202" w:rsidP="00436202">
                  <w:pPr>
                    <w:pStyle w:val="Heading2"/>
                    <w:rPr>
                      <w:color w:val="000000" w:themeColor="text1"/>
                      <w:sz w:val="24"/>
                      <w:szCs w:val="24"/>
                    </w:rPr>
                  </w:pPr>
                  <w:r w:rsidRPr="00663E44">
                    <w:rPr>
                      <w:color w:val="000000" w:themeColor="text1"/>
                      <w:sz w:val="24"/>
                      <w:szCs w:val="24"/>
                    </w:rPr>
                    <w:t>Phone field accepts letters</w:t>
                  </w:r>
                </w:p>
              </w:tc>
            </w:tr>
          </w:tbl>
          <w:p w14:paraId="2FA4DE0E" w14:textId="77777777" w:rsidR="00436202" w:rsidRPr="00663E44" w:rsidRDefault="00436202" w:rsidP="00436202">
            <w:pPr>
              <w:pStyle w:val="Heading2"/>
              <w:rPr>
                <w:vanish/>
                <w:color w:val="000000" w:themeColor="text1"/>
                <w:sz w:val="24"/>
                <w:szCs w:val="24"/>
              </w:rPr>
            </w:pPr>
          </w:p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6202" w:rsidRPr="00663E44" w14:paraId="6AC5A38D" w14:textId="77777777" w:rsidTr="004362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E79ED8" w14:textId="77777777" w:rsidR="00436202" w:rsidRPr="00663E44" w:rsidRDefault="00436202" w:rsidP="00436202">
                  <w:pPr>
                    <w:pStyle w:val="Heading2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13CC9A9B" w14:textId="77777777" w:rsidR="00E412A9" w:rsidRPr="00663E44" w:rsidRDefault="00E412A9">
            <w:pPr>
              <w:pStyle w:val="Heading2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21" w:type="dxa"/>
          </w:tcPr>
          <w:p w14:paraId="2B53EF4C" w14:textId="6F039BA3" w:rsidR="00E412A9" w:rsidRPr="00663E44" w:rsidRDefault="00436202">
            <w:pPr>
              <w:pStyle w:val="Heading2"/>
              <w:rPr>
                <w:color w:val="000000" w:themeColor="text1"/>
                <w:sz w:val="24"/>
                <w:szCs w:val="24"/>
              </w:rPr>
            </w:pPr>
            <w:r w:rsidRPr="00663E44">
              <w:rPr>
                <w:color w:val="000000" w:themeColor="text1"/>
                <w:sz w:val="24"/>
                <w:szCs w:val="24"/>
              </w:rPr>
              <w:t>New</w:t>
            </w:r>
          </w:p>
        </w:tc>
        <w:tc>
          <w:tcPr>
            <w:tcW w:w="1721" w:type="dxa"/>
          </w:tcPr>
          <w:p w14:paraId="4E0FF8EC" w14:textId="07D20971" w:rsidR="00E412A9" w:rsidRPr="00663E44" w:rsidRDefault="00436202" w:rsidP="00436202">
            <w:pPr>
              <w:pStyle w:val="Heading2"/>
              <w:rPr>
                <w:color w:val="000000" w:themeColor="text1"/>
                <w:sz w:val="24"/>
                <w:szCs w:val="24"/>
              </w:rPr>
            </w:pPr>
            <w:r w:rsidRPr="00663E44">
              <w:rPr>
                <w:color w:val="000000" w:themeColor="text1"/>
                <w:sz w:val="24"/>
                <w:szCs w:val="24"/>
              </w:rPr>
              <w:t>Medium</w:t>
            </w:r>
          </w:p>
        </w:tc>
        <w:tc>
          <w:tcPr>
            <w:tcW w:w="1722" w:type="dxa"/>
          </w:tcPr>
          <w:p w14:paraId="55CD460E" w14:textId="4B52C15F" w:rsidR="00E412A9" w:rsidRPr="00663E44" w:rsidRDefault="00436202" w:rsidP="00436202">
            <w:pPr>
              <w:pStyle w:val="Heading2"/>
              <w:rPr>
                <w:color w:val="000000" w:themeColor="text1"/>
                <w:sz w:val="24"/>
                <w:szCs w:val="24"/>
              </w:rPr>
            </w:pPr>
            <w:r w:rsidRPr="00663E44">
              <w:rPr>
                <w:color w:val="000000" w:themeColor="text1"/>
                <w:sz w:val="24"/>
                <w:szCs w:val="24"/>
              </w:rPr>
              <w:t>High</w:t>
            </w:r>
          </w:p>
        </w:tc>
      </w:tr>
    </w:tbl>
    <w:p w14:paraId="34C38F9B" w14:textId="77777777" w:rsidR="00E412A9" w:rsidRDefault="00E412A9">
      <w:pPr>
        <w:pStyle w:val="Heading2"/>
      </w:pPr>
    </w:p>
    <w:p w14:paraId="058EA6A1" w14:textId="77777777" w:rsidR="00663E44" w:rsidRDefault="00663E44" w:rsidP="00663E44"/>
    <w:p w14:paraId="6B2D8731" w14:textId="77777777" w:rsidR="00663E44" w:rsidRPr="00663E44" w:rsidRDefault="00663E44" w:rsidP="00663E44"/>
    <w:p w14:paraId="67858686" w14:textId="0A1A75AE" w:rsidR="003E5E57" w:rsidRPr="00663E44" w:rsidRDefault="00000000" w:rsidP="00436202">
      <w:pPr>
        <w:pStyle w:val="Heading2"/>
        <w:rPr>
          <w:sz w:val="32"/>
          <w:szCs w:val="32"/>
        </w:rPr>
      </w:pPr>
      <w:r w:rsidRPr="00663E44">
        <w:rPr>
          <w:sz w:val="32"/>
          <w:szCs w:val="32"/>
        </w:rPr>
        <w:lastRenderedPageBreak/>
        <w:t xml:space="preserve">5. </w:t>
      </w:r>
      <w:r w:rsidR="00436202" w:rsidRPr="00663E44">
        <w:rPr>
          <w:sz w:val="32"/>
          <w:szCs w:val="32"/>
        </w:rPr>
        <w:t>Exit Criteria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436202" w14:paraId="6EABE5DB" w14:textId="77777777" w:rsidTr="00436202"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7"/>
            </w:tblGrid>
            <w:tr w:rsidR="00436202" w:rsidRPr="00663E44" w14:paraId="7ED845F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F298AF" w14:textId="77777777" w:rsidR="00436202" w:rsidRPr="00663E44" w:rsidRDefault="00436202" w:rsidP="00436202">
                  <w:pPr>
                    <w:spacing w:after="0" w:line="240" w:lineRule="auto"/>
                    <w:rPr>
                      <w:b/>
                      <w:bCs/>
                      <w:sz w:val="28"/>
                      <w:szCs w:val="28"/>
                    </w:rPr>
                  </w:pPr>
                  <w:r w:rsidRPr="00663E44">
                    <w:rPr>
                      <w:b/>
                      <w:bCs/>
                      <w:sz w:val="28"/>
                      <w:szCs w:val="28"/>
                    </w:rPr>
                    <w:t>Exit Criteria</w:t>
                  </w:r>
                </w:p>
              </w:tc>
            </w:tr>
          </w:tbl>
          <w:p w14:paraId="4A001C9F" w14:textId="77777777" w:rsidR="00436202" w:rsidRPr="00663E44" w:rsidRDefault="00436202" w:rsidP="00436202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6202" w:rsidRPr="00663E44" w14:paraId="7AEF85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56D329" w14:textId="77777777" w:rsidR="00436202" w:rsidRPr="00663E44" w:rsidRDefault="00436202" w:rsidP="00436202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2B85BD1E" w14:textId="77777777" w:rsidR="00436202" w:rsidRPr="00663E44" w:rsidRDefault="00436202" w:rsidP="00436202">
            <w:pPr>
              <w:rPr>
                <w:sz w:val="28"/>
                <w:szCs w:val="28"/>
              </w:rPr>
            </w:pPr>
          </w:p>
        </w:tc>
        <w:tc>
          <w:tcPr>
            <w:tcW w:w="4428" w:type="dxa"/>
          </w:tcPr>
          <w:p w14:paraId="44B4FF1D" w14:textId="6313FB9D" w:rsidR="00436202" w:rsidRPr="00663E44" w:rsidRDefault="00436202" w:rsidP="00436202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63E44">
              <w:rPr>
                <w:b/>
                <w:bCs/>
                <w:color w:val="000000" w:themeColor="text1"/>
                <w:sz w:val="28"/>
                <w:szCs w:val="28"/>
              </w:rPr>
              <w:t>Status</w:t>
            </w:r>
          </w:p>
        </w:tc>
      </w:tr>
      <w:tr w:rsidR="00436202" w14:paraId="71F612D3" w14:textId="77777777" w:rsidTr="00436202"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4"/>
            </w:tblGrid>
            <w:tr w:rsidR="00436202" w:rsidRPr="00663E44" w14:paraId="4AA0E3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9267B2" w14:textId="77777777" w:rsidR="00436202" w:rsidRPr="00663E44" w:rsidRDefault="00436202" w:rsidP="00436202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663E44">
                    <w:rPr>
                      <w:sz w:val="28"/>
                      <w:szCs w:val="28"/>
                    </w:rPr>
                    <w:t>All planned test cases executed</w:t>
                  </w:r>
                </w:p>
              </w:tc>
            </w:tr>
          </w:tbl>
          <w:p w14:paraId="1935E35F" w14:textId="77777777" w:rsidR="00436202" w:rsidRPr="00663E44" w:rsidRDefault="00436202" w:rsidP="00436202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6202" w:rsidRPr="00663E44" w14:paraId="668690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607573" w14:textId="77777777" w:rsidR="00436202" w:rsidRPr="00663E44" w:rsidRDefault="00436202" w:rsidP="00436202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539DF918" w14:textId="77777777" w:rsidR="00436202" w:rsidRPr="00663E44" w:rsidRDefault="00436202" w:rsidP="00436202">
            <w:pPr>
              <w:rPr>
                <w:sz w:val="28"/>
                <w:szCs w:val="28"/>
              </w:rPr>
            </w:pPr>
          </w:p>
        </w:tc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6"/>
            </w:tblGrid>
            <w:tr w:rsidR="00436202" w:rsidRPr="00663E44" w14:paraId="6B8D8B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10B21C" w14:textId="77777777" w:rsidR="00436202" w:rsidRPr="00663E44" w:rsidRDefault="00436202" w:rsidP="00436202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663E44">
                    <w:rPr>
                      <w:rFonts w:ascii="Segoe UI Symbol" w:hAnsi="Segoe UI Symbol" w:cs="Segoe UI Symbol"/>
                      <w:sz w:val="28"/>
                      <w:szCs w:val="28"/>
                    </w:rPr>
                    <w:t>✔</w:t>
                  </w:r>
                  <w:r w:rsidRPr="00663E44">
                    <w:rPr>
                      <w:sz w:val="28"/>
                      <w:szCs w:val="28"/>
                    </w:rPr>
                    <w:t xml:space="preserve"> Achieved</w:t>
                  </w:r>
                </w:p>
              </w:tc>
            </w:tr>
          </w:tbl>
          <w:p w14:paraId="303FCB51" w14:textId="77777777" w:rsidR="00436202" w:rsidRPr="00663E44" w:rsidRDefault="00436202" w:rsidP="00436202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6202" w:rsidRPr="00663E44" w14:paraId="14643F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679FA5" w14:textId="77777777" w:rsidR="00436202" w:rsidRPr="00663E44" w:rsidRDefault="00436202" w:rsidP="00436202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6E69F558" w14:textId="77777777" w:rsidR="00436202" w:rsidRPr="00663E44" w:rsidRDefault="00436202" w:rsidP="00436202">
            <w:pPr>
              <w:rPr>
                <w:sz w:val="28"/>
                <w:szCs w:val="28"/>
              </w:rPr>
            </w:pPr>
          </w:p>
        </w:tc>
      </w:tr>
      <w:tr w:rsidR="00436202" w14:paraId="227F62FE" w14:textId="77777777" w:rsidTr="00436202"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9"/>
            </w:tblGrid>
            <w:tr w:rsidR="00436202" w:rsidRPr="00663E44" w14:paraId="59B19B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3AC558" w14:textId="77777777" w:rsidR="00436202" w:rsidRPr="00663E44" w:rsidRDefault="00436202" w:rsidP="00436202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663E44">
                    <w:rPr>
                      <w:sz w:val="28"/>
                      <w:szCs w:val="28"/>
                    </w:rPr>
                    <w:t>High severity bugs closed</w:t>
                  </w:r>
                </w:p>
              </w:tc>
            </w:tr>
          </w:tbl>
          <w:p w14:paraId="0DA98795" w14:textId="77777777" w:rsidR="00436202" w:rsidRPr="00663E44" w:rsidRDefault="00436202" w:rsidP="00436202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6202" w:rsidRPr="00663E44" w14:paraId="452F1B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C30F4F" w14:textId="77777777" w:rsidR="00436202" w:rsidRPr="00663E44" w:rsidRDefault="00436202" w:rsidP="00436202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083D0B30" w14:textId="77777777" w:rsidR="00436202" w:rsidRPr="00663E44" w:rsidRDefault="00436202" w:rsidP="00436202">
            <w:pPr>
              <w:rPr>
                <w:sz w:val="28"/>
                <w:szCs w:val="28"/>
              </w:rPr>
            </w:pPr>
          </w:p>
        </w:tc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34"/>
            </w:tblGrid>
            <w:tr w:rsidR="00436202" w:rsidRPr="00663E44" w14:paraId="38F0E4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DF0C8A" w14:textId="77777777" w:rsidR="00436202" w:rsidRPr="00663E44" w:rsidRDefault="00436202" w:rsidP="00436202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663E44">
                    <w:rPr>
                      <w:rFonts w:ascii="Segoe UI Symbol" w:hAnsi="Segoe UI Symbol" w:cs="Segoe UI Symbol"/>
                      <w:sz w:val="28"/>
                      <w:szCs w:val="28"/>
                    </w:rPr>
                    <w:t>✖</w:t>
                  </w:r>
                  <w:r w:rsidRPr="00663E44">
                    <w:rPr>
                      <w:sz w:val="28"/>
                      <w:szCs w:val="28"/>
                    </w:rPr>
                    <w:t xml:space="preserve"> Not achieved (1 still open)</w:t>
                  </w:r>
                </w:p>
              </w:tc>
            </w:tr>
          </w:tbl>
          <w:p w14:paraId="0C8637B6" w14:textId="77777777" w:rsidR="00436202" w:rsidRPr="00663E44" w:rsidRDefault="00436202" w:rsidP="00436202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6202" w:rsidRPr="00663E44" w14:paraId="5B7EA9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13ED2E" w14:textId="77777777" w:rsidR="00436202" w:rsidRPr="00663E44" w:rsidRDefault="00436202" w:rsidP="00436202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28E2DE85" w14:textId="77777777" w:rsidR="00436202" w:rsidRPr="00663E44" w:rsidRDefault="00436202" w:rsidP="00436202">
            <w:pPr>
              <w:rPr>
                <w:sz w:val="28"/>
                <w:szCs w:val="28"/>
              </w:rPr>
            </w:pPr>
          </w:p>
        </w:tc>
      </w:tr>
      <w:tr w:rsidR="00436202" w14:paraId="5046F42B" w14:textId="77777777" w:rsidTr="00436202"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02"/>
            </w:tblGrid>
            <w:tr w:rsidR="00436202" w:rsidRPr="00663E44" w14:paraId="5A0D8B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161AC3" w14:textId="77777777" w:rsidR="00436202" w:rsidRPr="00663E44" w:rsidRDefault="00436202" w:rsidP="00436202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663E44">
                    <w:rPr>
                      <w:sz w:val="28"/>
                      <w:szCs w:val="28"/>
                    </w:rPr>
                    <w:t>UAT happy scenarios passed</w:t>
                  </w:r>
                </w:p>
              </w:tc>
            </w:tr>
          </w:tbl>
          <w:p w14:paraId="549C2DE4" w14:textId="77777777" w:rsidR="00436202" w:rsidRPr="00663E44" w:rsidRDefault="00436202" w:rsidP="00436202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6202" w:rsidRPr="00663E44" w14:paraId="43D964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995834" w14:textId="77777777" w:rsidR="00436202" w:rsidRPr="00663E44" w:rsidRDefault="00436202" w:rsidP="00436202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0C05797A" w14:textId="77777777" w:rsidR="00436202" w:rsidRPr="00663E44" w:rsidRDefault="00436202" w:rsidP="00436202">
            <w:pPr>
              <w:rPr>
                <w:sz w:val="28"/>
                <w:szCs w:val="28"/>
              </w:rPr>
            </w:pPr>
          </w:p>
        </w:tc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5"/>
            </w:tblGrid>
            <w:tr w:rsidR="00436202" w:rsidRPr="00663E44" w14:paraId="2624E3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0A2B1D" w14:textId="77777777" w:rsidR="00436202" w:rsidRPr="00663E44" w:rsidRDefault="00436202" w:rsidP="00436202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663E44">
                    <w:rPr>
                      <w:rFonts w:ascii="Segoe UI Symbol" w:hAnsi="Segoe UI Symbol" w:cs="Segoe UI Symbol"/>
                      <w:sz w:val="28"/>
                      <w:szCs w:val="28"/>
                    </w:rPr>
                    <w:t>✔</w:t>
                  </w:r>
                  <w:r w:rsidRPr="00663E44">
                    <w:rPr>
                      <w:sz w:val="28"/>
                      <w:szCs w:val="28"/>
                    </w:rPr>
                    <w:t xml:space="preserve"> Passed</w:t>
                  </w:r>
                </w:p>
              </w:tc>
            </w:tr>
          </w:tbl>
          <w:p w14:paraId="7035E260" w14:textId="77777777" w:rsidR="00436202" w:rsidRPr="00663E44" w:rsidRDefault="00436202" w:rsidP="00436202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6202" w:rsidRPr="00663E44" w14:paraId="056FD3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3A80E6" w14:textId="77777777" w:rsidR="00436202" w:rsidRPr="00663E44" w:rsidRDefault="00436202" w:rsidP="00436202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4911F092" w14:textId="77777777" w:rsidR="00436202" w:rsidRPr="00663E44" w:rsidRDefault="00436202" w:rsidP="00436202">
            <w:pPr>
              <w:rPr>
                <w:sz w:val="28"/>
                <w:szCs w:val="28"/>
              </w:rPr>
            </w:pPr>
          </w:p>
        </w:tc>
      </w:tr>
      <w:tr w:rsidR="00436202" w14:paraId="0B797324" w14:textId="77777777" w:rsidTr="00663E44">
        <w:trPr>
          <w:trHeight w:val="440"/>
        </w:trPr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32"/>
            </w:tblGrid>
            <w:tr w:rsidR="00436202" w:rsidRPr="00663E44" w14:paraId="29C243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73E918" w14:textId="77777777" w:rsidR="00436202" w:rsidRPr="00663E44" w:rsidRDefault="00436202" w:rsidP="00436202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663E44">
                    <w:rPr>
                      <w:sz w:val="28"/>
                      <w:szCs w:val="28"/>
                    </w:rPr>
                    <w:t>Major workflows working E2E</w:t>
                  </w:r>
                </w:p>
              </w:tc>
            </w:tr>
          </w:tbl>
          <w:p w14:paraId="1CA5EEDC" w14:textId="77777777" w:rsidR="00436202" w:rsidRPr="00663E44" w:rsidRDefault="00436202" w:rsidP="00436202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6202" w:rsidRPr="00663E44" w14:paraId="54C524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C92CB7" w14:textId="77777777" w:rsidR="00436202" w:rsidRPr="00663E44" w:rsidRDefault="00436202" w:rsidP="00436202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4D11FB60" w14:textId="77777777" w:rsidR="00436202" w:rsidRPr="00663E44" w:rsidRDefault="00436202" w:rsidP="00436202">
            <w:pPr>
              <w:rPr>
                <w:sz w:val="28"/>
                <w:szCs w:val="28"/>
              </w:rPr>
            </w:pPr>
          </w:p>
        </w:tc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5"/>
            </w:tblGrid>
            <w:tr w:rsidR="00436202" w:rsidRPr="00663E44" w14:paraId="4005DE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54CB3E" w14:textId="77777777" w:rsidR="00436202" w:rsidRPr="00663E44" w:rsidRDefault="00436202" w:rsidP="00436202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663E44">
                    <w:rPr>
                      <w:rFonts w:ascii="Segoe UI Symbol" w:hAnsi="Segoe UI Symbol" w:cs="Segoe UI Symbol"/>
                      <w:sz w:val="28"/>
                      <w:szCs w:val="28"/>
                    </w:rPr>
                    <w:t>✔</w:t>
                  </w:r>
                  <w:r w:rsidRPr="00663E44">
                    <w:rPr>
                      <w:sz w:val="28"/>
                      <w:szCs w:val="28"/>
                    </w:rPr>
                    <w:t xml:space="preserve"> Passed</w:t>
                  </w:r>
                </w:p>
              </w:tc>
            </w:tr>
          </w:tbl>
          <w:p w14:paraId="3C3560DD" w14:textId="77777777" w:rsidR="00436202" w:rsidRPr="00663E44" w:rsidRDefault="00436202" w:rsidP="00436202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6202" w:rsidRPr="00663E44" w14:paraId="1B31F7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D1D700" w14:textId="77777777" w:rsidR="00436202" w:rsidRPr="00663E44" w:rsidRDefault="00436202" w:rsidP="00436202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45E55EFA" w14:textId="77777777" w:rsidR="00436202" w:rsidRPr="00663E44" w:rsidRDefault="00436202" w:rsidP="00436202">
            <w:pPr>
              <w:rPr>
                <w:sz w:val="28"/>
                <w:szCs w:val="28"/>
              </w:rPr>
            </w:pPr>
          </w:p>
        </w:tc>
      </w:tr>
      <w:tr w:rsidR="00436202" w14:paraId="1288DB60" w14:textId="77777777" w:rsidTr="00436202"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22"/>
            </w:tblGrid>
            <w:tr w:rsidR="00436202" w:rsidRPr="00663E44" w14:paraId="407AFE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052576" w14:textId="77777777" w:rsidR="00436202" w:rsidRPr="00663E44" w:rsidRDefault="00436202" w:rsidP="00436202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663E44">
                    <w:rPr>
                      <w:sz w:val="28"/>
                      <w:szCs w:val="28"/>
                    </w:rPr>
                    <w:t>No regression failures</w:t>
                  </w:r>
                </w:p>
              </w:tc>
            </w:tr>
          </w:tbl>
          <w:p w14:paraId="498AFDC3" w14:textId="77777777" w:rsidR="00436202" w:rsidRPr="00663E44" w:rsidRDefault="00436202" w:rsidP="00436202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6202" w:rsidRPr="00663E44" w14:paraId="54D181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35F3A9" w14:textId="77777777" w:rsidR="00436202" w:rsidRPr="00663E44" w:rsidRDefault="00436202" w:rsidP="00436202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4D42E925" w14:textId="77777777" w:rsidR="00436202" w:rsidRPr="00663E44" w:rsidRDefault="00436202" w:rsidP="00436202">
            <w:pPr>
              <w:rPr>
                <w:sz w:val="28"/>
                <w:szCs w:val="28"/>
              </w:rPr>
            </w:pPr>
          </w:p>
        </w:tc>
        <w:tc>
          <w:tcPr>
            <w:tcW w:w="4428" w:type="dxa"/>
          </w:tcPr>
          <w:p w14:paraId="1AF70BB5" w14:textId="6FA3FD7C" w:rsidR="00436202" w:rsidRPr="00663E44" w:rsidRDefault="00436202" w:rsidP="00436202">
            <w:pPr>
              <w:rPr>
                <w:sz w:val="28"/>
                <w:szCs w:val="28"/>
              </w:rPr>
            </w:pPr>
            <w:r w:rsidRPr="00663E44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  <w:r w:rsidRPr="00663E44">
              <w:rPr>
                <w:sz w:val="28"/>
                <w:szCs w:val="28"/>
              </w:rPr>
              <w:t xml:space="preserve"> Verified</w:t>
            </w:r>
          </w:p>
        </w:tc>
      </w:tr>
    </w:tbl>
    <w:p w14:paraId="7D014E82" w14:textId="77777777" w:rsidR="00436202" w:rsidRDefault="00436202" w:rsidP="00436202"/>
    <w:p w14:paraId="43DF296E" w14:textId="597EE361" w:rsidR="00436202" w:rsidRPr="00663E44" w:rsidRDefault="00000000" w:rsidP="00436202">
      <w:pPr>
        <w:pStyle w:val="Heading2"/>
        <w:rPr>
          <w:sz w:val="32"/>
          <w:szCs w:val="32"/>
        </w:rPr>
      </w:pPr>
      <w:r w:rsidRPr="00663E44">
        <w:rPr>
          <w:sz w:val="32"/>
          <w:szCs w:val="32"/>
        </w:rPr>
        <w:t xml:space="preserve">6. </w:t>
      </w:r>
      <w:r w:rsidR="00436202" w:rsidRPr="00663E44">
        <w:rPr>
          <w:sz w:val="32"/>
          <w:szCs w:val="32"/>
        </w:rPr>
        <w:t>Risks &amp; Recommendations</w:t>
      </w:r>
    </w:p>
    <w:p w14:paraId="2B19628E" w14:textId="77777777" w:rsidR="00436202" w:rsidRPr="00663E44" w:rsidRDefault="00436202" w:rsidP="00436202">
      <w:pPr>
        <w:pStyle w:val="Heading3"/>
        <w:rPr>
          <w:color w:val="000000" w:themeColor="text1"/>
          <w:sz w:val="28"/>
          <w:szCs w:val="28"/>
        </w:rPr>
      </w:pPr>
      <w:r w:rsidRPr="00663E44">
        <w:rPr>
          <w:rStyle w:val="Strong"/>
          <w:b/>
          <w:bCs/>
          <w:color w:val="000000" w:themeColor="text1"/>
          <w:sz w:val="28"/>
          <w:szCs w:val="28"/>
        </w:rPr>
        <w:t>Risks</w:t>
      </w:r>
    </w:p>
    <w:p w14:paraId="07E6AEEA" w14:textId="77777777" w:rsidR="00436202" w:rsidRPr="00663E44" w:rsidRDefault="00436202" w:rsidP="0043620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663E44">
        <w:rPr>
          <w:sz w:val="28"/>
          <w:szCs w:val="28"/>
        </w:rPr>
        <w:t>Input validation defects allow invalid data entry into the system.</w:t>
      </w:r>
    </w:p>
    <w:p w14:paraId="37D10BDE" w14:textId="77777777" w:rsidR="00436202" w:rsidRPr="00663E44" w:rsidRDefault="00436202" w:rsidP="0043620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663E44">
        <w:rPr>
          <w:sz w:val="28"/>
          <w:szCs w:val="28"/>
        </w:rPr>
        <w:t>Database may contain corrupt or inconsistent data if not fixed.</w:t>
      </w:r>
    </w:p>
    <w:p w14:paraId="69C11AB6" w14:textId="77777777" w:rsidR="00436202" w:rsidRPr="00663E44" w:rsidRDefault="00436202" w:rsidP="0043620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663E44">
        <w:rPr>
          <w:sz w:val="28"/>
          <w:szCs w:val="28"/>
        </w:rPr>
        <w:t>User experience may degrade due to missing validation.</w:t>
      </w:r>
    </w:p>
    <w:p w14:paraId="302ABADE" w14:textId="77777777" w:rsidR="00436202" w:rsidRPr="00663E44" w:rsidRDefault="00436202" w:rsidP="00436202">
      <w:pPr>
        <w:pStyle w:val="Heading3"/>
        <w:rPr>
          <w:color w:val="000000" w:themeColor="text1"/>
          <w:sz w:val="28"/>
          <w:szCs w:val="28"/>
        </w:rPr>
      </w:pPr>
      <w:r w:rsidRPr="00663E44">
        <w:rPr>
          <w:rStyle w:val="Strong"/>
          <w:b/>
          <w:bCs/>
          <w:color w:val="000000" w:themeColor="text1"/>
          <w:sz w:val="28"/>
          <w:szCs w:val="28"/>
        </w:rPr>
        <w:t>Recommendations</w:t>
      </w:r>
    </w:p>
    <w:p w14:paraId="724FAF10" w14:textId="77777777" w:rsidR="00436202" w:rsidRPr="00663E44" w:rsidRDefault="00436202" w:rsidP="0043620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663E44">
        <w:rPr>
          <w:sz w:val="28"/>
          <w:szCs w:val="28"/>
        </w:rPr>
        <w:t>Implement strict input validation at UI + backend level.</w:t>
      </w:r>
    </w:p>
    <w:p w14:paraId="75FBDF89" w14:textId="77777777" w:rsidR="00436202" w:rsidRPr="00663E44" w:rsidRDefault="00436202" w:rsidP="0043620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663E44">
        <w:rPr>
          <w:sz w:val="28"/>
          <w:szCs w:val="28"/>
        </w:rPr>
        <w:t>Add regex validation for email, phone, ISBN.</w:t>
      </w:r>
    </w:p>
    <w:p w14:paraId="5ABB8C2B" w14:textId="77777777" w:rsidR="00436202" w:rsidRPr="00663E44" w:rsidRDefault="00436202" w:rsidP="0043620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663E44">
        <w:rPr>
          <w:sz w:val="28"/>
          <w:szCs w:val="28"/>
        </w:rPr>
        <w:t>Perform regression testing after fixes.</w:t>
      </w:r>
    </w:p>
    <w:p w14:paraId="67FD4222" w14:textId="77777777" w:rsidR="00436202" w:rsidRPr="00663E44" w:rsidRDefault="00436202" w:rsidP="0043620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663E44">
        <w:rPr>
          <w:sz w:val="28"/>
          <w:szCs w:val="28"/>
        </w:rPr>
        <w:t>Conduct UAT retest on affected modules.</w:t>
      </w:r>
    </w:p>
    <w:p w14:paraId="4A734FFE" w14:textId="5066A4AD" w:rsidR="00436202" w:rsidRPr="00663E44" w:rsidRDefault="00436202" w:rsidP="00436202">
      <w:pPr>
        <w:pStyle w:val="Heading2"/>
        <w:rPr>
          <w:sz w:val="32"/>
          <w:szCs w:val="32"/>
        </w:rPr>
      </w:pPr>
      <w:r w:rsidRPr="00663E44">
        <w:rPr>
          <w:rStyle w:val="Strong"/>
          <w:b/>
          <w:bCs/>
          <w:sz w:val="32"/>
          <w:szCs w:val="32"/>
        </w:rPr>
        <w:t>7. Overall Product Quality</w:t>
      </w:r>
    </w:p>
    <w:p w14:paraId="51DC6F4E" w14:textId="5C6266AF" w:rsidR="00436202" w:rsidRPr="00663E44" w:rsidRDefault="00436202" w:rsidP="00436202">
      <w:pPr>
        <w:pStyle w:val="NormalWeb"/>
        <w:rPr>
          <w:sz w:val="28"/>
          <w:szCs w:val="28"/>
        </w:rPr>
      </w:pPr>
      <w:r w:rsidRPr="00663E44">
        <w:rPr>
          <w:sz w:val="28"/>
          <w:szCs w:val="28"/>
        </w:rPr>
        <w:t xml:space="preserve">The system is </w:t>
      </w:r>
      <w:r w:rsidRPr="00663E44">
        <w:rPr>
          <w:rStyle w:val="Strong"/>
          <w:sz w:val="28"/>
          <w:szCs w:val="28"/>
        </w:rPr>
        <w:t>functional and stable</w:t>
      </w:r>
      <w:r w:rsidRPr="00663E44">
        <w:rPr>
          <w:sz w:val="28"/>
          <w:szCs w:val="28"/>
        </w:rPr>
        <w:t xml:space="preserve"> for core workflows (Add → Register → Borrow → Return). However, </w:t>
      </w:r>
      <w:r w:rsidRPr="00663E44">
        <w:rPr>
          <w:rStyle w:val="Strong"/>
          <w:sz w:val="28"/>
          <w:szCs w:val="28"/>
        </w:rPr>
        <w:t>validation gaps</w:t>
      </w:r>
      <w:r w:rsidRPr="00663E44">
        <w:rPr>
          <w:sz w:val="28"/>
          <w:szCs w:val="28"/>
        </w:rPr>
        <w:t xml:space="preserve"> must be addressed before production release.</w:t>
      </w:r>
    </w:p>
    <w:p w14:paraId="10A6E066" w14:textId="77777777" w:rsidR="00436202" w:rsidRPr="00663E44" w:rsidRDefault="00436202" w:rsidP="00436202">
      <w:pPr>
        <w:pStyle w:val="NormalWeb"/>
        <w:rPr>
          <w:sz w:val="28"/>
          <w:szCs w:val="28"/>
        </w:rPr>
      </w:pPr>
      <w:r w:rsidRPr="00663E44">
        <w:rPr>
          <w:sz w:val="28"/>
          <w:szCs w:val="28"/>
        </w:rPr>
        <w:t xml:space="preserve">Quality Rating: </w:t>
      </w:r>
      <w:r w:rsidRPr="00663E44">
        <w:rPr>
          <w:rStyle w:val="Strong"/>
          <w:sz w:val="28"/>
          <w:szCs w:val="28"/>
        </w:rPr>
        <w:t>GOOD but not Production-Ready</w:t>
      </w:r>
    </w:p>
    <w:p w14:paraId="682980E0" w14:textId="460A3C3D" w:rsidR="003E5E57" w:rsidRDefault="003E5E57"/>
    <w:p w14:paraId="592DFEC6" w14:textId="77777777" w:rsidR="00FE418D" w:rsidRPr="00FE418D" w:rsidRDefault="00FE418D" w:rsidP="00FE418D">
      <w:pPr>
        <w:pStyle w:val="Heading2"/>
        <w:rPr>
          <w:rStyle w:val="Strong"/>
          <w:b/>
          <w:bCs/>
          <w:sz w:val="32"/>
          <w:szCs w:val="32"/>
        </w:rPr>
      </w:pPr>
      <w:r w:rsidRPr="00FE418D">
        <w:rPr>
          <w:rStyle w:val="Strong"/>
          <w:b/>
          <w:bCs/>
          <w:sz w:val="32"/>
          <w:szCs w:val="32"/>
        </w:rPr>
        <w:lastRenderedPageBreak/>
        <w:t>8. Approval</w:t>
      </w:r>
    </w:p>
    <w:p w14:paraId="5493CDB7" w14:textId="77777777" w:rsidR="00FE418D" w:rsidRPr="00FE418D" w:rsidRDefault="00FE418D" w:rsidP="00FE418D">
      <w:pPr>
        <w:rPr>
          <w:sz w:val="28"/>
          <w:szCs w:val="28"/>
        </w:rPr>
      </w:pPr>
      <w:r w:rsidRPr="00FE418D">
        <w:rPr>
          <w:sz w:val="28"/>
          <w:szCs w:val="28"/>
        </w:rPr>
        <w:t xml:space="preserve">Testing team recommends release </w:t>
      </w:r>
      <w:r w:rsidRPr="00FE418D">
        <w:rPr>
          <w:b/>
          <w:bCs/>
          <w:sz w:val="28"/>
          <w:szCs w:val="28"/>
        </w:rPr>
        <w:t>after all high &amp; medium-severity defects are fixed and retested</w:t>
      </w:r>
      <w:r w:rsidRPr="00FE418D">
        <w:rPr>
          <w:sz w:val="28"/>
          <w:szCs w:val="28"/>
        </w:rPr>
        <w:t>.</w:t>
      </w:r>
    </w:p>
    <w:p w14:paraId="4547D2E0" w14:textId="77777777" w:rsidR="00FE418D" w:rsidRPr="00FE418D" w:rsidRDefault="00FE418D" w:rsidP="00FE418D">
      <w:pPr>
        <w:rPr>
          <w:sz w:val="28"/>
          <w:szCs w:val="28"/>
        </w:rPr>
      </w:pPr>
      <w:r w:rsidRPr="00FE418D">
        <w:rPr>
          <w:b/>
          <w:bCs/>
          <w:sz w:val="28"/>
          <w:szCs w:val="28"/>
        </w:rPr>
        <w:t>Approvers:</w:t>
      </w:r>
    </w:p>
    <w:p w14:paraId="6F71BCB4" w14:textId="77777777" w:rsidR="00FE418D" w:rsidRPr="00FE418D" w:rsidRDefault="00FE418D" w:rsidP="00FE418D">
      <w:pPr>
        <w:numPr>
          <w:ilvl w:val="0"/>
          <w:numId w:val="14"/>
        </w:numPr>
        <w:rPr>
          <w:sz w:val="28"/>
          <w:szCs w:val="28"/>
        </w:rPr>
      </w:pPr>
      <w:r w:rsidRPr="00FE418D">
        <w:rPr>
          <w:sz w:val="28"/>
          <w:szCs w:val="28"/>
        </w:rPr>
        <w:t>QA Lead</w:t>
      </w:r>
    </w:p>
    <w:p w14:paraId="796143B7" w14:textId="77777777" w:rsidR="00FE418D" w:rsidRPr="00FE418D" w:rsidRDefault="00FE418D" w:rsidP="00FE418D">
      <w:pPr>
        <w:numPr>
          <w:ilvl w:val="0"/>
          <w:numId w:val="14"/>
        </w:numPr>
        <w:rPr>
          <w:sz w:val="28"/>
          <w:szCs w:val="28"/>
        </w:rPr>
      </w:pPr>
      <w:r w:rsidRPr="00FE418D">
        <w:rPr>
          <w:sz w:val="28"/>
          <w:szCs w:val="28"/>
        </w:rPr>
        <w:t>Project Manager</w:t>
      </w:r>
    </w:p>
    <w:p w14:paraId="236FCD47" w14:textId="77777777" w:rsidR="00FE418D" w:rsidRPr="00FE418D" w:rsidRDefault="00FE418D" w:rsidP="00FE418D">
      <w:pPr>
        <w:numPr>
          <w:ilvl w:val="0"/>
          <w:numId w:val="14"/>
        </w:numPr>
        <w:rPr>
          <w:sz w:val="28"/>
          <w:szCs w:val="28"/>
        </w:rPr>
      </w:pPr>
      <w:r w:rsidRPr="00FE418D">
        <w:rPr>
          <w:sz w:val="28"/>
          <w:szCs w:val="28"/>
        </w:rPr>
        <w:t>Product Owner</w:t>
      </w:r>
    </w:p>
    <w:p w14:paraId="285C0AF2" w14:textId="77777777" w:rsidR="00FE418D" w:rsidRDefault="00FE418D"/>
    <w:sectPr w:rsidR="00FE41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36C86"/>
    <w:multiLevelType w:val="multilevel"/>
    <w:tmpl w:val="56E8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B57893"/>
    <w:multiLevelType w:val="multilevel"/>
    <w:tmpl w:val="CC24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F92C44"/>
    <w:multiLevelType w:val="multilevel"/>
    <w:tmpl w:val="D0E2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A54B7"/>
    <w:multiLevelType w:val="multilevel"/>
    <w:tmpl w:val="5C5A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D811E9"/>
    <w:multiLevelType w:val="multilevel"/>
    <w:tmpl w:val="AF5C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823423">
    <w:abstractNumId w:val="8"/>
  </w:num>
  <w:num w:numId="2" w16cid:durableId="385490972">
    <w:abstractNumId w:val="6"/>
  </w:num>
  <w:num w:numId="3" w16cid:durableId="371808619">
    <w:abstractNumId w:val="5"/>
  </w:num>
  <w:num w:numId="4" w16cid:durableId="822967182">
    <w:abstractNumId w:val="4"/>
  </w:num>
  <w:num w:numId="5" w16cid:durableId="1228956760">
    <w:abstractNumId w:val="7"/>
  </w:num>
  <w:num w:numId="6" w16cid:durableId="227082710">
    <w:abstractNumId w:val="3"/>
  </w:num>
  <w:num w:numId="7" w16cid:durableId="1301764048">
    <w:abstractNumId w:val="2"/>
  </w:num>
  <w:num w:numId="8" w16cid:durableId="193616438">
    <w:abstractNumId w:val="1"/>
  </w:num>
  <w:num w:numId="9" w16cid:durableId="1855416445">
    <w:abstractNumId w:val="0"/>
  </w:num>
  <w:num w:numId="10" w16cid:durableId="1677725486">
    <w:abstractNumId w:val="9"/>
  </w:num>
  <w:num w:numId="11" w16cid:durableId="913591177">
    <w:abstractNumId w:val="10"/>
  </w:num>
  <w:num w:numId="12" w16cid:durableId="890074589">
    <w:abstractNumId w:val="11"/>
  </w:num>
  <w:num w:numId="13" w16cid:durableId="696589212">
    <w:abstractNumId w:val="13"/>
  </w:num>
  <w:num w:numId="14" w16cid:durableId="6070783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E57"/>
    <w:rsid w:val="00436202"/>
    <w:rsid w:val="00663E44"/>
    <w:rsid w:val="006D0CE4"/>
    <w:rsid w:val="00730F23"/>
    <w:rsid w:val="00AA1D8D"/>
    <w:rsid w:val="00B47730"/>
    <w:rsid w:val="00BB1829"/>
    <w:rsid w:val="00CB0664"/>
    <w:rsid w:val="00D13B8E"/>
    <w:rsid w:val="00E412A9"/>
    <w:rsid w:val="00FC693F"/>
    <w:rsid w:val="00FE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350BBA"/>
  <w14:defaultImageDpi w14:val="300"/>
  <w15:docId w15:val="{EEB84428-EADD-4620-B6CB-01463B079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412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Ashraf</cp:lastModifiedBy>
  <cp:revision>5</cp:revision>
  <dcterms:created xsi:type="dcterms:W3CDTF">2013-12-23T23:15:00Z</dcterms:created>
  <dcterms:modified xsi:type="dcterms:W3CDTF">2025-11-17T20:47:00Z</dcterms:modified>
  <cp:category/>
</cp:coreProperties>
</file>