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6308D" w14:textId="113CE1D6" w:rsidR="008934C2" w:rsidRDefault="00000000" w:rsidP="00877760">
      <w:pPr>
        <w:pStyle w:val="Heading1"/>
        <w:rPr>
          <w:b w:val="0"/>
          <w:bCs w:val="0"/>
        </w:rPr>
      </w:pPr>
      <w:r w:rsidRPr="00877760">
        <w:t>Test Plan – Borrow Book Feature (Library Management System)</w:t>
      </w:r>
    </w:p>
    <w:p w14:paraId="7CCD89FE" w14:textId="77777777" w:rsidR="00877760" w:rsidRPr="00877760" w:rsidRDefault="00877760" w:rsidP="00877760">
      <w:pPr>
        <w:rPr>
          <w:b/>
          <w:bCs/>
          <w:sz w:val="28"/>
          <w:szCs w:val="28"/>
        </w:rPr>
      </w:pPr>
    </w:p>
    <w:p w14:paraId="41813FE7" w14:textId="77777777" w:rsidR="008934C2" w:rsidRPr="00877760" w:rsidRDefault="00000000" w:rsidP="00877760">
      <w:pPr>
        <w:pStyle w:val="Heading2"/>
      </w:pPr>
      <w:r w:rsidRPr="00877760">
        <w:t>1. Introduction</w:t>
      </w:r>
    </w:p>
    <w:p w14:paraId="167D60FB" w14:textId="77777777" w:rsidR="008934C2" w:rsidRPr="00877760" w:rsidRDefault="00000000" w:rsidP="00877760">
      <w:pPr>
        <w:pStyle w:val="Heading2"/>
        <w:rPr>
          <w:sz w:val="22"/>
          <w:szCs w:val="22"/>
        </w:rPr>
      </w:pPr>
      <w:r w:rsidRPr="00877760">
        <w:rPr>
          <w:sz w:val="22"/>
          <w:szCs w:val="22"/>
        </w:rPr>
        <w:t>1.1 Purpose</w:t>
      </w:r>
    </w:p>
    <w:p w14:paraId="4BD45E1E" w14:textId="69985F00" w:rsidR="008934C2" w:rsidRDefault="00C82904" w:rsidP="00C82904">
      <w:r w:rsidRPr="00C82904">
        <w:t>The purpose of this Test Plan is to outline the overall testing strategy for the Library Management System (LMS). It defines the objectives, scope, approach, resources, environment, and responsibilities required to validate that the system meets all functional and business requirements.</w:t>
      </w:r>
      <w:r w:rsidRPr="00C82904">
        <w:br/>
        <w:t>This Test Plan ensures the system is stable, functional, and ready for deployment.</w:t>
      </w:r>
    </w:p>
    <w:p w14:paraId="41A7358C" w14:textId="77777777" w:rsidR="00C82904" w:rsidRDefault="00C82904" w:rsidP="00877760">
      <w:pPr>
        <w:pStyle w:val="Heading2"/>
      </w:pPr>
    </w:p>
    <w:p w14:paraId="1DAD616D" w14:textId="5E3CECDD" w:rsidR="00C82904" w:rsidRDefault="00C82904" w:rsidP="00C82904">
      <w:pPr>
        <w:pStyle w:val="Heading2"/>
      </w:pPr>
      <w:r>
        <w:t>2.</w:t>
      </w:r>
      <w:r w:rsidRPr="00C82904">
        <w:rPr>
          <w:rFonts w:asciiTheme="minorHAnsi" w:eastAsiaTheme="minorEastAsia" w:hAnsiTheme="minorHAnsi" w:cstheme="minorBidi"/>
          <w:b w:val="0"/>
          <w:bCs w:val="0"/>
          <w:color w:val="auto"/>
          <w:sz w:val="22"/>
          <w:szCs w:val="22"/>
        </w:rPr>
        <w:t xml:space="preserve"> </w:t>
      </w:r>
      <w:r w:rsidRPr="00C82904">
        <w:t>Test Objectives</w:t>
      </w:r>
    </w:p>
    <w:p w14:paraId="31749693" w14:textId="740F13B9" w:rsidR="00C82904" w:rsidRDefault="00C82904" w:rsidP="00C82904">
      <w:pPr>
        <w:pStyle w:val="NormalWeb"/>
      </w:pPr>
      <w:r>
        <w:rPr>
          <w:rFonts w:hAnsi="Symbol"/>
        </w:rPr>
        <w:t></w:t>
      </w:r>
      <w:r>
        <w:t xml:space="preserve"> Verify that all modules of the LMS function according to the approved Business Requirements Document (BRD).</w:t>
      </w:r>
    </w:p>
    <w:p w14:paraId="60C15CFE" w14:textId="0174A7D5" w:rsidR="00C82904" w:rsidRDefault="00C82904" w:rsidP="00C82904">
      <w:pPr>
        <w:pStyle w:val="NormalWeb"/>
      </w:pPr>
      <w:r>
        <w:rPr>
          <w:rFonts w:hAnsi="Symbol"/>
        </w:rPr>
        <w:t></w:t>
      </w:r>
      <w:r>
        <w:t xml:space="preserve"> Validate that system rules (e.g., ISBN uniqueness, member borrowing limits) are correctly enforced.</w:t>
      </w:r>
    </w:p>
    <w:p w14:paraId="75196312" w14:textId="73574129" w:rsidR="00C82904" w:rsidRDefault="00C82904" w:rsidP="00C82904">
      <w:pPr>
        <w:pStyle w:val="NormalWeb"/>
      </w:pPr>
      <w:r>
        <w:rPr>
          <w:rFonts w:hAnsi="Symbol"/>
        </w:rPr>
        <w:t></w:t>
      </w:r>
      <w:r>
        <w:t xml:space="preserve"> Ensure data integrity and correct interactions with </w:t>
      </w:r>
      <w:proofErr w:type="spellStart"/>
      <w:r>
        <w:t>LibraryDB</w:t>
      </w:r>
      <w:proofErr w:type="spellEnd"/>
      <w:r>
        <w:t>.</w:t>
      </w:r>
    </w:p>
    <w:p w14:paraId="69FAB1D5" w14:textId="756BB73B" w:rsidR="00C82904" w:rsidRDefault="00C82904" w:rsidP="00C82904">
      <w:pPr>
        <w:pStyle w:val="NormalWeb"/>
      </w:pPr>
      <w:r>
        <w:rPr>
          <w:rFonts w:hAnsi="Symbol"/>
        </w:rPr>
        <w:t></w:t>
      </w:r>
      <w:r>
        <w:t xml:space="preserve"> Execute end-to-end workflows for book management, member management, borrowing, returning, and history viewing.</w:t>
      </w:r>
    </w:p>
    <w:p w14:paraId="518521CD" w14:textId="1ABE4A75" w:rsidR="00C82904" w:rsidRDefault="00C82904" w:rsidP="00C82904">
      <w:pPr>
        <w:pStyle w:val="NormalWeb"/>
      </w:pPr>
      <w:r>
        <w:rPr>
          <w:rFonts w:hAnsi="Symbol"/>
        </w:rPr>
        <w:t></w:t>
      </w:r>
      <w:r>
        <w:t xml:space="preserve"> Identify, log, and retest defects.</w:t>
      </w:r>
    </w:p>
    <w:p w14:paraId="7B6EA51D" w14:textId="113B3CB4" w:rsidR="00C82904" w:rsidRDefault="00C82904" w:rsidP="00C82904">
      <w:pPr>
        <w:pStyle w:val="NormalWeb"/>
      </w:pPr>
      <w:r>
        <w:rPr>
          <w:rFonts w:hAnsi="Symbol"/>
        </w:rPr>
        <w:t></w:t>
      </w:r>
      <w:r>
        <w:t xml:space="preserve"> Confirm the system is ready for UAT and production release.</w:t>
      </w:r>
    </w:p>
    <w:p w14:paraId="2E700981" w14:textId="77777777" w:rsidR="008934C2" w:rsidRDefault="008934C2"/>
    <w:p w14:paraId="0367F461" w14:textId="77777777" w:rsidR="00C82904" w:rsidRPr="00C82904" w:rsidRDefault="00C82904" w:rsidP="00C82904">
      <w:pPr>
        <w:rPr>
          <w:rFonts w:asciiTheme="majorHAnsi" w:eastAsiaTheme="majorEastAsia" w:hAnsiTheme="majorHAnsi" w:cstheme="majorBidi"/>
          <w:b/>
          <w:bCs/>
          <w:color w:val="4F81BD" w:themeColor="accent1"/>
          <w:sz w:val="26"/>
          <w:szCs w:val="26"/>
        </w:rPr>
      </w:pPr>
      <w:r w:rsidRPr="00C82904">
        <w:rPr>
          <w:rFonts w:asciiTheme="majorHAnsi" w:eastAsiaTheme="majorEastAsia" w:hAnsiTheme="majorHAnsi" w:cstheme="majorBidi"/>
          <w:b/>
          <w:bCs/>
          <w:color w:val="4F81BD" w:themeColor="accent1"/>
          <w:sz w:val="26"/>
          <w:szCs w:val="26"/>
        </w:rPr>
        <w:t>3. Test Scope</w:t>
      </w:r>
    </w:p>
    <w:p w14:paraId="7A7A7AD1" w14:textId="77777777" w:rsidR="00C82904" w:rsidRPr="00C82904" w:rsidRDefault="00C82904" w:rsidP="00C82904">
      <w:pPr>
        <w:pStyle w:val="Heading2"/>
        <w:rPr>
          <w:sz w:val="22"/>
          <w:szCs w:val="22"/>
        </w:rPr>
      </w:pPr>
      <w:r w:rsidRPr="00C82904">
        <w:rPr>
          <w:sz w:val="22"/>
          <w:szCs w:val="22"/>
        </w:rPr>
        <w:t>3.1 In Scope</w:t>
      </w:r>
    </w:p>
    <w:p w14:paraId="47C69C7C" w14:textId="77777777" w:rsidR="00C82904" w:rsidRPr="00C82904" w:rsidRDefault="00C82904" w:rsidP="00C82904">
      <w:r w:rsidRPr="00C82904">
        <w:t>The following areas/modules are included in this testing cycle:</w:t>
      </w:r>
    </w:p>
    <w:p w14:paraId="296E24EE" w14:textId="77777777" w:rsidR="00C82904" w:rsidRPr="00C82904" w:rsidRDefault="00C82904" w:rsidP="00C82904">
      <w:pPr>
        <w:numPr>
          <w:ilvl w:val="0"/>
          <w:numId w:val="10"/>
        </w:numPr>
      </w:pPr>
      <w:r w:rsidRPr="00C82904">
        <w:t>Add &amp; manage books (FR-1)</w:t>
      </w:r>
    </w:p>
    <w:p w14:paraId="018B76D0" w14:textId="77777777" w:rsidR="00C82904" w:rsidRPr="00C82904" w:rsidRDefault="00C82904" w:rsidP="00C82904">
      <w:pPr>
        <w:numPr>
          <w:ilvl w:val="0"/>
          <w:numId w:val="10"/>
        </w:numPr>
      </w:pPr>
      <w:r w:rsidRPr="00C82904">
        <w:t>Register library members (FR-2)</w:t>
      </w:r>
    </w:p>
    <w:p w14:paraId="5E59AD74" w14:textId="77777777" w:rsidR="00C82904" w:rsidRPr="00C82904" w:rsidRDefault="00C82904" w:rsidP="00C82904">
      <w:pPr>
        <w:numPr>
          <w:ilvl w:val="0"/>
          <w:numId w:val="10"/>
        </w:numPr>
      </w:pPr>
      <w:r w:rsidRPr="00C82904">
        <w:t>Borrow book process (FR-3)</w:t>
      </w:r>
    </w:p>
    <w:p w14:paraId="31601535" w14:textId="77777777" w:rsidR="00C82904" w:rsidRPr="00C82904" w:rsidRDefault="00C82904" w:rsidP="00C82904">
      <w:pPr>
        <w:numPr>
          <w:ilvl w:val="0"/>
          <w:numId w:val="10"/>
        </w:numPr>
      </w:pPr>
      <w:r w:rsidRPr="00C82904">
        <w:lastRenderedPageBreak/>
        <w:t>Return book process (FR-4)</w:t>
      </w:r>
    </w:p>
    <w:p w14:paraId="4E1A5DEE" w14:textId="77777777" w:rsidR="00C82904" w:rsidRPr="00C82904" w:rsidRDefault="00C82904" w:rsidP="00C82904">
      <w:pPr>
        <w:numPr>
          <w:ilvl w:val="0"/>
          <w:numId w:val="10"/>
        </w:numPr>
      </w:pPr>
      <w:r w:rsidRPr="00C82904">
        <w:t>Borrowing history &amp; overdue tracking (FR-5)</w:t>
      </w:r>
    </w:p>
    <w:p w14:paraId="64925ED5" w14:textId="77777777" w:rsidR="00C82904" w:rsidRPr="00C82904" w:rsidRDefault="00C82904" w:rsidP="00C82904">
      <w:pPr>
        <w:numPr>
          <w:ilvl w:val="0"/>
          <w:numId w:val="10"/>
        </w:numPr>
      </w:pPr>
      <w:r w:rsidRPr="00C82904">
        <w:t>Database operations (</w:t>
      </w:r>
      <w:proofErr w:type="spellStart"/>
      <w:r w:rsidRPr="00C82904">
        <w:t>LibraryDB</w:t>
      </w:r>
      <w:proofErr w:type="spellEnd"/>
      <w:r w:rsidRPr="00C82904">
        <w:t>)</w:t>
      </w:r>
    </w:p>
    <w:p w14:paraId="5E4CF661" w14:textId="77777777" w:rsidR="00C82904" w:rsidRPr="00C82904" w:rsidRDefault="00C82904" w:rsidP="00C82904">
      <w:pPr>
        <w:numPr>
          <w:ilvl w:val="0"/>
          <w:numId w:val="10"/>
        </w:numPr>
      </w:pPr>
      <w:r w:rsidRPr="00C82904">
        <w:t>Validation rules</w:t>
      </w:r>
    </w:p>
    <w:p w14:paraId="4994E1BF" w14:textId="77777777" w:rsidR="00C82904" w:rsidRPr="00C82904" w:rsidRDefault="00C82904" w:rsidP="00C82904">
      <w:pPr>
        <w:numPr>
          <w:ilvl w:val="0"/>
          <w:numId w:val="10"/>
        </w:numPr>
      </w:pPr>
      <w:r w:rsidRPr="00C82904">
        <w:t>Negative testing</w:t>
      </w:r>
    </w:p>
    <w:p w14:paraId="6FA5358C" w14:textId="77777777" w:rsidR="00C82904" w:rsidRPr="00C82904" w:rsidRDefault="00C82904" w:rsidP="00C82904">
      <w:pPr>
        <w:numPr>
          <w:ilvl w:val="0"/>
          <w:numId w:val="10"/>
        </w:numPr>
      </w:pPr>
      <w:r w:rsidRPr="00C82904">
        <w:t>Boundary testing</w:t>
      </w:r>
    </w:p>
    <w:p w14:paraId="300441E8" w14:textId="77777777" w:rsidR="00C82904" w:rsidRPr="00C82904" w:rsidRDefault="00C82904" w:rsidP="00C82904">
      <w:pPr>
        <w:numPr>
          <w:ilvl w:val="0"/>
          <w:numId w:val="10"/>
        </w:numPr>
      </w:pPr>
      <w:r w:rsidRPr="00C82904">
        <w:t>End-to-end workflows</w:t>
      </w:r>
    </w:p>
    <w:p w14:paraId="2E613979" w14:textId="77777777" w:rsidR="00C82904" w:rsidRPr="00C82904" w:rsidRDefault="00C82904" w:rsidP="00C82904">
      <w:pPr>
        <w:numPr>
          <w:ilvl w:val="0"/>
          <w:numId w:val="10"/>
        </w:numPr>
      </w:pPr>
      <w:r w:rsidRPr="00C82904">
        <w:t>Business rule testing</w:t>
      </w:r>
    </w:p>
    <w:p w14:paraId="62E6A8C7" w14:textId="77777777" w:rsidR="00C82904" w:rsidRPr="00C82904" w:rsidRDefault="00C82904" w:rsidP="00C82904">
      <w:pPr>
        <w:pStyle w:val="Heading2"/>
        <w:rPr>
          <w:sz w:val="22"/>
          <w:szCs w:val="22"/>
        </w:rPr>
      </w:pPr>
      <w:r w:rsidRPr="00C82904">
        <w:rPr>
          <w:sz w:val="22"/>
          <w:szCs w:val="22"/>
        </w:rPr>
        <w:t>3.2 Out of Scope</w:t>
      </w:r>
    </w:p>
    <w:p w14:paraId="45E5C19E" w14:textId="77777777" w:rsidR="00C82904" w:rsidRPr="00C82904" w:rsidRDefault="00C82904" w:rsidP="00C82904">
      <w:r w:rsidRPr="00C82904">
        <w:t>The following areas are excluded from this test cycle:</w:t>
      </w:r>
    </w:p>
    <w:p w14:paraId="1A41B6BF" w14:textId="77777777" w:rsidR="00C82904" w:rsidRPr="00C82904" w:rsidRDefault="00C82904" w:rsidP="00C82904">
      <w:pPr>
        <w:numPr>
          <w:ilvl w:val="0"/>
          <w:numId w:val="11"/>
        </w:numPr>
      </w:pPr>
      <w:r w:rsidRPr="00C82904">
        <w:t>Performance testing</w:t>
      </w:r>
    </w:p>
    <w:p w14:paraId="660C89E3" w14:textId="77777777" w:rsidR="00C82904" w:rsidRPr="00C82904" w:rsidRDefault="00C82904" w:rsidP="00C82904">
      <w:pPr>
        <w:numPr>
          <w:ilvl w:val="0"/>
          <w:numId w:val="11"/>
        </w:numPr>
      </w:pPr>
      <w:r w:rsidRPr="00C82904">
        <w:t>Stress/load testing</w:t>
      </w:r>
    </w:p>
    <w:p w14:paraId="0A12B4C4" w14:textId="77777777" w:rsidR="00C82904" w:rsidRPr="00C82904" w:rsidRDefault="00C82904" w:rsidP="00C82904">
      <w:pPr>
        <w:numPr>
          <w:ilvl w:val="0"/>
          <w:numId w:val="11"/>
        </w:numPr>
      </w:pPr>
      <w:r w:rsidRPr="00C82904">
        <w:t>Security penetration testing</w:t>
      </w:r>
    </w:p>
    <w:p w14:paraId="0AAD7AE1" w14:textId="77777777" w:rsidR="00C82904" w:rsidRPr="00C82904" w:rsidRDefault="00C82904" w:rsidP="00C82904">
      <w:pPr>
        <w:numPr>
          <w:ilvl w:val="0"/>
          <w:numId w:val="11"/>
        </w:numPr>
      </w:pPr>
      <w:r w:rsidRPr="00C82904">
        <w:t>UI/UX design evaluation</w:t>
      </w:r>
    </w:p>
    <w:p w14:paraId="3C4FBBA4" w14:textId="77777777" w:rsidR="00C82904" w:rsidRPr="00C82904" w:rsidRDefault="00C82904" w:rsidP="00C82904">
      <w:pPr>
        <w:numPr>
          <w:ilvl w:val="0"/>
          <w:numId w:val="11"/>
        </w:numPr>
      </w:pPr>
      <w:r w:rsidRPr="00C82904">
        <w:t>Integration with external systems</w:t>
      </w:r>
    </w:p>
    <w:p w14:paraId="59DE5B5E" w14:textId="77777777" w:rsidR="00C82904" w:rsidRPr="00C82904" w:rsidRDefault="00C82904" w:rsidP="00C82904">
      <w:pPr>
        <w:numPr>
          <w:ilvl w:val="0"/>
          <w:numId w:val="11"/>
        </w:numPr>
      </w:pPr>
      <w:r w:rsidRPr="00C82904">
        <w:t>System recovery &amp; failover tests</w:t>
      </w:r>
    </w:p>
    <w:p w14:paraId="74933D1C" w14:textId="77777777" w:rsidR="008934C2" w:rsidRDefault="008934C2"/>
    <w:p w14:paraId="69C2631F" w14:textId="77777777" w:rsidR="00C82904" w:rsidRPr="00C82904" w:rsidRDefault="00C82904" w:rsidP="00C82904">
      <w:pPr>
        <w:pStyle w:val="Heading2"/>
      </w:pPr>
      <w:r w:rsidRPr="00C82904">
        <w:t>4. Test Items</w:t>
      </w:r>
    </w:p>
    <w:p w14:paraId="3D7A0DD1" w14:textId="77777777" w:rsidR="00C82904" w:rsidRDefault="00C82904" w:rsidP="00C82904">
      <w:r>
        <w:t>The test items include:</w:t>
      </w:r>
    </w:p>
    <w:p w14:paraId="0E70CD04" w14:textId="77777777" w:rsidR="00C82904" w:rsidRDefault="00C82904" w:rsidP="00C82904">
      <w:pPr>
        <w:numPr>
          <w:ilvl w:val="0"/>
          <w:numId w:val="11"/>
        </w:numPr>
      </w:pPr>
      <w:r>
        <w:t>LMS Application UI</w:t>
      </w:r>
    </w:p>
    <w:p w14:paraId="1875CDE0" w14:textId="77777777" w:rsidR="00C82904" w:rsidRDefault="00C82904" w:rsidP="00C82904">
      <w:pPr>
        <w:numPr>
          <w:ilvl w:val="0"/>
          <w:numId w:val="11"/>
        </w:numPr>
      </w:pPr>
      <w:r>
        <w:t>Book Management Module</w:t>
      </w:r>
    </w:p>
    <w:p w14:paraId="7A67BF6C" w14:textId="77777777" w:rsidR="00C82904" w:rsidRDefault="00C82904" w:rsidP="00C82904">
      <w:pPr>
        <w:numPr>
          <w:ilvl w:val="0"/>
          <w:numId w:val="11"/>
        </w:numPr>
      </w:pPr>
      <w:r>
        <w:t>Member Registration Module</w:t>
      </w:r>
    </w:p>
    <w:p w14:paraId="79278326" w14:textId="77777777" w:rsidR="00C82904" w:rsidRDefault="00C82904" w:rsidP="00C82904">
      <w:pPr>
        <w:numPr>
          <w:ilvl w:val="0"/>
          <w:numId w:val="11"/>
        </w:numPr>
      </w:pPr>
      <w:r>
        <w:t>Borrowing Module</w:t>
      </w:r>
    </w:p>
    <w:p w14:paraId="7BDF3ED0" w14:textId="77777777" w:rsidR="00C82904" w:rsidRDefault="00C82904" w:rsidP="00C82904">
      <w:pPr>
        <w:numPr>
          <w:ilvl w:val="0"/>
          <w:numId w:val="11"/>
        </w:numPr>
      </w:pPr>
      <w:r>
        <w:t>Returning Module</w:t>
      </w:r>
    </w:p>
    <w:p w14:paraId="3E79B510" w14:textId="77777777" w:rsidR="00C82904" w:rsidRDefault="00C82904" w:rsidP="00C82904">
      <w:pPr>
        <w:numPr>
          <w:ilvl w:val="0"/>
          <w:numId w:val="11"/>
        </w:numPr>
      </w:pPr>
      <w:r>
        <w:t>Borrowing History Module</w:t>
      </w:r>
    </w:p>
    <w:p w14:paraId="5E23F842" w14:textId="77777777" w:rsidR="00C82904" w:rsidRDefault="00C82904" w:rsidP="00C82904">
      <w:pPr>
        <w:numPr>
          <w:ilvl w:val="0"/>
          <w:numId w:val="11"/>
        </w:numPr>
      </w:pPr>
      <w:proofErr w:type="spellStart"/>
      <w:r>
        <w:t>LibraryDB</w:t>
      </w:r>
      <w:proofErr w:type="spellEnd"/>
      <w:r>
        <w:t xml:space="preserve"> tables:</w:t>
      </w:r>
    </w:p>
    <w:p w14:paraId="24F7E6D4" w14:textId="77777777" w:rsidR="00C82904" w:rsidRDefault="00C82904" w:rsidP="00C82904">
      <w:pPr>
        <w:pStyle w:val="NormalWeb"/>
        <w:numPr>
          <w:ilvl w:val="1"/>
          <w:numId w:val="12"/>
        </w:numPr>
        <w:spacing w:line="276" w:lineRule="auto"/>
      </w:pPr>
      <w:r>
        <w:t>books</w:t>
      </w:r>
    </w:p>
    <w:p w14:paraId="555F073D" w14:textId="77777777" w:rsidR="00C82904" w:rsidRDefault="00C82904" w:rsidP="00C82904">
      <w:pPr>
        <w:pStyle w:val="NormalWeb"/>
        <w:numPr>
          <w:ilvl w:val="1"/>
          <w:numId w:val="12"/>
        </w:numPr>
        <w:spacing w:line="276" w:lineRule="auto"/>
      </w:pPr>
      <w:r>
        <w:lastRenderedPageBreak/>
        <w:t>members</w:t>
      </w:r>
    </w:p>
    <w:p w14:paraId="0AFA5013" w14:textId="1E6AA9C9" w:rsidR="002848B6" w:rsidRDefault="00C82904" w:rsidP="002848B6">
      <w:pPr>
        <w:pStyle w:val="NormalWeb"/>
        <w:numPr>
          <w:ilvl w:val="1"/>
          <w:numId w:val="12"/>
        </w:numPr>
        <w:spacing w:line="276" w:lineRule="auto"/>
      </w:pPr>
      <w:r>
        <w:t>borrowing</w:t>
      </w:r>
    </w:p>
    <w:p w14:paraId="0CC55028" w14:textId="77777777" w:rsidR="002848B6" w:rsidRDefault="002848B6" w:rsidP="002848B6">
      <w:pPr>
        <w:pStyle w:val="NormalWeb"/>
        <w:spacing w:line="276" w:lineRule="auto"/>
        <w:ind w:left="1440"/>
      </w:pPr>
    </w:p>
    <w:p w14:paraId="2879D791" w14:textId="77777777" w:rsidR="00C82904" w:rsidRPr="00C82904" w:rsidRDefault="00C82904" w:rsidP="00C82904">
      <w:pPr>
        <w:pStyle w:val="Heading2"/>
      </w:pPr>
      <w:r w:rsidRPr="00C82904">
        <w:t>5. Features to Be Tested</w:t>
      </w:r>
    </w:p>
    <w:p w14:paraId="102205C2" w14:textId="77777777" w:rsidR="00C82904" w:rsidRPr="00C82904" w:rsidRDefault="00C82904" w:rsidP="00C82904">
      <w:pPr>
        <w:pStyle w:val="Heading2"/>
        <w:rPr>
          <w:sz w:val="22"/>
          <w:szCs w:val="22"/>
        </w:rPr>
      </w:pPr>
      <w:r w:rsidRPr="00C82904">
        <w:rPr>
          <w:sz w:val="22"/>
          <w:szCs w:val="22"/>
        </w:rPr>
        <w:t>5.1 FR-1 Add Book</w:t>
      </w:r>
    </w:p>
    <w:p w14:paraId="04439336" w14:textId="77777777" w:rsidR="00C82904" w:rsidRPr="00C82904" w:rsidRDefault="00C82904" w:rsidP="00C82904">
      <w:pPr>
        <w:numPr>
          <w:ilvl w:val="0"/>
          <w:numId w:val="11"/>
        </w:numPr>
      </w:pPr>
      <w:r w:rsidRPr="00C82904">
        <w:t>Add book with mandatory fields</w:t>
      </w:r>
    </w:p>
    <w:p w14:paraId="2F7326C8" w14:textId="77777777" w:rsidR="00C82904" w:rsidRPr="00C82904" w:rsidRDefault="00C82904" w:rsidP="00C82904">
      <w:pPr>
        <w:numPr>
          <w:ilvl w:val="0"/>
          <w:numId w:val="11"/>
        </w:numPr>
      </w:pPr>
      <w:r w:rsidRPr="00C82904">
        <w:t>Validate unique ISBN</w:t>
      </w:r>
    </w:p>
    <w:p w14:paraId="6FA387EB" w14:textId="77777777" w:rsidR="00C82904" w:rsidRPr="00C82904" w:rsidRDefault="00C82904" w:rsidP="00C82904">
      <w:pPr>
        <w:numPr>
          <w:ilvl w:val="0"/>
          <w:numId w:val="11"/>
        </w:numPr>
      </w:pPr>
      <w:r w:rsidRPr="00C82904">
        <w:t>Validate quantity (≥ 0)</w:t>
      </w:r>
    </w:p>
    <w:p w14:paraId="6FA2243A" w14:textId="77777777" w:rsidR="00C82904" w:rsidRPr="00C82904" w:rsidRDefault="00C82904" w:rsidP="00C82904">
      <w:pPr>
        <w:pStyle w:val="Heading2"/>
        <w:rPr>
          <w:sz w:val="22"/>
          <w:szCs w:val="22"/>
        </w:rPr>
      </w:pPr>
      <w:r w:rsidRPr="00C82904">
        <w:rPr>
          <w:sz w:val="22"/>
          <w:szCs w:val="22"/>
        </w:rPr>
        <w:t>5.2 FR-2 Register Member</w:t>
      </w:r>
    </w:p>
    <w:p w14:paraId="3A54A79A" w14:textId="77777777" w:rsidR="00C82904" w:rsidRPr="00C82904" w:rsidRDefault="00C82904" w:rsidP="00C82904">
      <w:pPr>
        <w:numPr>
          <w:ilvl w:val="0"/>
          <w:numId w:val="11"/>
        </w:numPr>
      </w:pPr>
      <w:r w:rsidRPr="00C82904">
        <w:t>Register new member with required fields</w:t>
      </w:r>
    </w:p>
    <w:p w14:paraId="5CAE9363" w14:textId="77777777" w:rsidR="00C82904" w:rsidRPr="00C82904" w:rsidRDefault="00C82904" w:rsidP="00C82904">
      <w:pPr>
        <w:numPr>
          <w:ilvl w:val="0"/>
          <w:numId w:val="11"/>
        </w:numPr>
      </w:pPr>
      <w:r w:rsidRPr="00C82904">
        <w:t>Unique email validation</w:t>
      </w:r>
    </w:p>
    <w:p w14:paraId="30593201" w14:textId="77777777" w:rsidR="00C82904" w:rsidRPr="00C82904" w:rsidRDefault="00C82904" w:rsidP="00C82904">
      <w:pPr>
        <w:numPr>
          <w:ilvl w:val="0"/>
          <w:numId w:val="11"/>
        </w:numPr>
      </w:pPr>
      <w:r w:rsidRPr="00C82904">
        <w:t>Email format validation</w:t>
      </w:r>
    </w:p>
    <w:p w14:paraId="68E01F8F" w14:textId="77777777" w:rsidR="00C82904" w:rsidRPr="00C82904" w:rsidRDefault="00C82904" w:rsidP="00C82904">
      <w:pPr>
        <w:numPr>
          <w:ilvl w:val="0"/>
          <w:numId w:val="11"/>
        </w:numPr>
      </w:pPr>
      <w:r w:rsidRPr="00C82904">
        <w:t>Membership date default = today</w:t>
      </w:r>
    </w:p>
    <w:p w14:paraId="7927B0EC" w14:textId="77777777" w:rsidR="00C82904" w:rsidRPr="00C82904" w:rsidRDefault="00C82904" w:rsidP="00C82904">
      <w:pPr>
        <w:pStyle w:val="Heading2"/>
        <w:rPr>
          <w:sz w:val="22"/>
          <w:szCs w:val="22"/>
        </w:rPr>
      </w:pPr>
      <w:r w:rsidRPr="00C82904">
        <w:rPr>
          <w:sz w:val="22"/>
          <w:szCs w:val="22"/>
        </w:rPr>
        <w:t>5.3 FR-3 Borrow Book</w:t>
      </w:r>
    </w:p>
    <w:p w14:paraId="02BB573B" w14:textId="77777777" w:rsidR="00C82904" w:rsidRPr="00C82904" w:rsidRDefault="00C82904" w:rsidP="00C82904">
      <w:pPr>
        <w:numPr>
          <w:ilvl w:val="0"/>
          <w:numId w:val="11"/>
        </w:numPr>
      </w:pPr>
      <w:r w:rsidRPr="00C82904">
        <w:t>Borrow using Member ID and Book ID</w:t>
      </w:r>
    </w:p>
    <w:p w14:paraId="680E31E5" w14:textId="77777777" w:rsidR="00C82904" w:rsidRPr="00C82904" w:rsidRDefault="00C82904" w:rsidP="00C82904">
      <w:pPr>
        <w:numPr>
          <w:ilvl w:val="0"/>
          <w:numId w:val="11"/>
        </w:numPr>
      </w:pPr>
      <w:r w:rsidRPr="00C82904">
        <w:t>Borrow Date default = today</w:t>
      </w:r>
    </w:p>
    <w:p w14:paraId="039D18A1" w14:textId="77777777" w:rsidR="00C82904" w:rsidRPr="00C82904" w:rsidRDefault="00C82904" w:rsidP="00C82904">
      <w:pPr>
        <w:numPr>
          <w:ilvl w:val="0"/>
          <w:numId w:val="11"/>
        </w:numPr>
      </w:pPr>
      <w:r w:rsidRPr="00C82904">
        <w:t>Due Date = Borrow Date + 14 days</w:t>
      </w:r>
    </w:p>
    <w:p w14:paraId="3CC69B53" w14:textId="77777777" w:rsidR="00C82904" w:rsidRPr="00C82904" w:rsidRDefault="00C82904" w:rsidP="00C82904">
      <w:pPr>
        <w:numPr>
          <w:ilvl w:val="0"/>
          <w:numId w:val="11"/>
        </w:numPr>
      </w:pPr>
      <w:r w:rsidRPr="00C82904">
        <w:t>Rules:</w:t>
      </w:r>
    </w:p>
    <w:p w14:paraId="2A4199E4" w14:textId="77777777" w:rsidR="00C82904" w:rsidRPr="00C82904" w:rsidRDefault="00C82904" w:rsidP="00C8290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2904">
        <w:rPr>
          <w:rFonts w:ascii="Times New Roman" w:eastAsia="Times New Roman" w:hAnsi="Times New Roman" w:cs="Times New Roman"/>
          <w:sz w:val="24"/>
          <w:szCs w:val="24"/>
        </w:rPr>
        <w:t>Book quantity &gt; 0</w:t>
      </w:r>
    </w:p>
    <w:p w14:paraId="31B99865" w14:textId="77777777" w:rsidR="00C82904" w:rsidRPr="00C82904" w:rsidRDefault="00C82904" w:rsidP="00C82904">
      <w:pPr>
        <w:numPr>
          <w:ilvl w:val="1"/>
          <w:numId w:val="15"/>
        </w:numPr>
        <w:spacing w:before="100" w:beforeAutospacing="1" w:after="100" w:afterAutospacing="1" w:line="240" w:lineRule="auto"/>
        <w:rPr>
          <w:rFonts w:ascii="Times New Roman" w:eastAsia="Times New Roman" w:hAnsi="Times New Roman" w:cs="Times New Roman"/>
          <w:sz w:val="24"/>
          <w:szCs w:val="24"/>
        </w:rPr>
      </w:pPr>
      <w:r w:rsidRPr="00C82904">
        <w:rPr>
          <w:rFonts w:ascii="Times New Roman" w:eastAsia="Times New Roman" w:hAnsi="Times New Roman" w:cs="Times New Roman"/>
          <w:sz w:val="24"/>
          <w:szCs w:val="24"/>
        </w:rPr>
        <w:t>Member cannot exceed 5 active borrowings</w:t>
      </w:r>
    </w:p>
    <w:p w14:paraId="381828FE" w14:textId="77777777" w:rsidR="00C82904" w:rsidRPr="00C82904" w:rsidRDefault="00C82904" w:rsidP="00C82904">
      <w:pPr>
        <w:numPr>
          <w:ilvl w:val="0"/>
          <w:numId w:val="11"/>
        </w:numPr>
      </w:pPr>
      <w:r w:rsidRPr="00C82904">
        <w:t>On success: quantity decreases</w:t>
      </w:r>
    </w:p>
    <w:p w14:paraId="11E96AFF" w14:textId="77777777" w:rsidR="00C82904" w:rsidRPr="00C82904" w:rsidRDefault="00C82904" w:rsidP="00C82904">
      <w:pPr>
        <w:pStyle w:val="Heading2"/>
        <w:rPr>
          <w:sz w:val="22"/>
          <w:szCs w:val="22"/>
        </w:rPr>
      </w:pPr>
      <w:r w:rsidRPr="00C82904">
        <w:rPr>
          <w:sz w:val="22"/>
          <w:szCs w:val="22"/>
        </w:rPr>
        <w:t>5.4 FR-4 Return Book</w:t>
      </w:r>
    </w:p>
    <w:p w14:paraId="42BA807E" w14:textId="77777777" w:rsidR="00C82904" w:rsidRPr="00C82904" w:rsidRDefault="00C82904" w:rsidP="00C82904">
      <w:pPr>
        <w:numPr>
          <w:ilvl w:val="0"/>
          <w:numId w:val="11"/>
        </w:numPr>
      </w:pPr>
      <w:r w:rsidRPr="00C82904">
        <w:t>Return book using Borrowing ID</w:t>
      </w:r>
    </w:p>
    <w:p w14:paraId="07E04309" w14:textId="77777777" w:rsidR="00C82904" w:rsidRPr="00C82904" w:rsidRDefault="00C82904" w:rsidP="00C82904">
      <w:pPr>
        <w:numPr>
          <w:ilvl w:val="0"/>
          <w:numId w:val="11"/>
        </w:numPr>
      </w:pPr>
      <w:r w:rsidRPr="00C82904">
        <w:t>Increase quantity on return</w:t>
      </w:r>
    </w:p>
    <w:p w14:paraId="41785AE7" w14:textId="77777777" w:rsidR="00C82904" w:rsidRPr="00C82904" w:rsidRDefault="00C82904" w:rsidP="00C82904">
      <w:pPr>
        <w:numPr>
          <w:ilvl w:val="0"/>
          <w:numId w:val="11"/>
        </w:numPr>
      </w:pPr>
      <w:r w:rsidRPr="00C82904">
        <w:t>Late return check (Return Date &gt; Due Date)</w:t>
      </w:r>
    </w:p>
    <w:p w14:paraId="41443752" w14:textId="77777777" w:rsidR="00C82904" w:rsidRPr="00C82904" w:rsidRDefault="00C82904" w:rsidP="00C82904">
      <w:pPr>
        <w:pStyle w:val="Heading2"/>
        <w:rPr>
          <w:sz w:val="22"/>
          <w:szCs w:val="22"/>
        </w:rPr>
      </w:pPr>
      <w:r w:rsidRPr="00C82904">
        <w:rPr>
          <w:sz w:val="22"/>
          <w:szCs w:val="22"/>
        </w:rPr>
        <w:t>5.5 FR-5 View Borrowing History</w:t>
      </w:r>
    </w:p>
    <w:p w14:paraId="710B11BD" w14:textId="77777777" w:rsidR="00C82904" w:rsidRPr="00C82904" w:rsidRDefault="00C82904" w:rsidP="00C82904">
      <w:pPr>
        <w:numPr>
          <w:ilvl w:val="0"/>
          <w:numId w:val="11"/>
        </w:numPr>
      </w:pPr>
      <w:r w:rsidRPr="00C82904">
        <w:t>Search by Member ID</w:t>
      </w:r>
    </w:p>
    <w:p w14:paraId="50B46E67" w14:textId="77777777" w:rsidR="00C82904" w:rsidRPr="00C82904" w:rsidRDefault="00C82904" w:rsidP="00C82904">
      <w:pPr>
        <w:numPr>
          <w:ilvl w:val="0"/>
          <w:numId w:val="11"/>
        </w:numPr>
      </w:pPr>
      <w:r w:rsidRPr="00C82904">
        <w:t>Search by Book ID</w:t>
      </w:r>
    </w:p>
    <w:p w14:paraId="34FC513E" w14:textId="77777777" w:rsidR="00C82904" w:rsidRPr="00C82904" w:rsidRDefault="00C82904" w:rsidP="00C82904">
      <w:pPr>
        <w:numPr>
          <w:ilvl w:val="0"/>
          <w:numId w:val="11"/>
        </w:numPr>
      </w:pPr>
      <w:r w:rsidRPr="00C82904">
        <w:lastRenderedPageBreak/>
        <w:t>View overdue books</w:t>
      </w:r>
    </w:p>
    <w:p w14:paraId="4EC5799C" w14:textId="77777777" w:rsidR="00C82904" w:rsidRPr="00C82904" w:rsidRDefault="00C82904" w:rsidP="00C82904">
      <w:pPr>
        <w:numPr>
          <w:ilvl w:val="0"/>
          <w:numId w:val="11"/>
        </w:numPr>
      </w:pPr>
      <w:r w:rsidRPr="00C82904">
        <w:t>View active and returned records</w:t>
      </w:r>
    </w:p>
    <w:p w14:paraId="2F6A85CA" w14:textId="77777777" w:rsidR="008934C2" w:rsidRDefault="008934C2"/>
    <w:p w14:paraId="7D2EC4A3" w14:textId="77777777" w:rsidR="00C82904" w:rsidRPr="00C82904" w:rsidRDefault="00C82904" w:rsidP="00A06F7F">
      <w:pPr>
        <w:pStyle w:val="Heading2"/>
      </w:pPr>
      <w:r w:rsidRPr="00C82904">
        <w:t>6. Test Approach</w:t>
      </w:r>
    </w:p>
    <w:p w14:paraId="063A9582" w14:textId="77777777" w:rsidR="00C82904" w:rsidRPr="00C82904" w:rsidRDefault="00C82904" w:rsidP="00C82904">
      <w:pPr>
        <w:numPr>
          <w:ilvl w:val="0"/>
          <w:numId w:val="18"/>
        </w:numPr>
      </w:pPr>
      <w:r w:rsidRPr="00C82904">
        <w:rPr>
          <w:b/>
          <w:bCs/>
        </w:rPr>
        <w:t>Black-box testing</w:t>
      </w:r>
      <w:r w:rsidRPr="00C82904">
        <w:t xml:space="preserve"> for functionality</w:t>
      </w:r>
    </w:p>
    <w:p w14:paraId="10864C1C" w14:textId="77777777" w:rsidR="00C82904" w:rsidRPr="00C82904" w:rsidRDefault="00C82904" w:rsidP="00C82904">
      <w:pPr>
        <w:numPr>
          <w:ilvl w:val="0"/>
          <w:numId w:val="18"/>
        </w:numPr>
      </w:pPr>
      <w:r w:rsidRPr="00C82904">
        <w:rPr>
          <w:b/>
          <w:bCs/>
        </w:rPr>
        <w:t>Requirement-based testing</w:t>
      </w:r>
      <w:r w:rsidRPr="00C82904">
        <w:t xml:space="preserve"> for all FRs</w:t>
      </w:r>
    </w:p>
    <w:p w14:paraId="0B228446" w14:textId="77777777" w:rsidR="00C82904" w:rsidRPr="00C82904" w:rsidRDefault="00C82904" w:rsidP="00C82904">
      <w:pPr>
        <w:numPr>
          <w:ilvl w:val="0"/>
          <w:numId w:val="18"/>
        </w:numPr>
      </w:pPr>
      <w:r w:rsidRPr="00C82904">
        <w:rPr>
          <w:b/>
          <w:bCs/>
        </w:rPr>
        <w:t>Negative testing</w:t>
      </w:r>
      <w:r w:rsidRPr="00C82904">
        <w:t xml:space="preserve"> (invalid inputs, missing fields)</w:t>
      </w:r>
    </w:p>
    <w:p w14:paraId="46392A73" w14:textId="77777777" w:rsidR="00C82904" w:rsidRPr="00C82904" w:rsidRDefault="00C82904" w:rsidP="00C82904">
      <w:pPr>
        <w:numPr>
          <w:ilvl w:val="0"/>
          <w:numId w:val="18"/>
        </w:numPr>
      </w:pPr>
      <w:r w:rsidRPr="00C82904">
        <w:rPr>
          <w:b/>
          <w:bCs/>
        </w:rPr>
        <w:t>Database testing</w:t>
      </w:r>
      <w:r w:rsidRPr="00C82904">
        <w:t xml:space="preserve"> for CRUD operations</w:t>
      </w:r>
    </w:p>
    <w:p w14:paraId="1A1E6063" w14:textId="77777777" w:rsidR="00C82904" w:rsidRPr="00C82904" w:rsidRDefault="00C82904" w:rsidP="00C82904">
      <w:pPr>
        <w:numPr>
          <w:ilvl w:val="0"/>
          <w:numId w:val="18"/>
        </w:numPr>
      </w:pPr>
      <w:r w:rsidRPr="00C82904">
        <w:rPr>
          <w:b/>
          <w:bCs/>
        </w:rPr>
        <w:t>Regression testing</w:t>
      </w:r>
      <w:r w:rsidRPr="00C82904">
        <w:t xml:space="preserve"> after bug fixes</w:t>
      </w:r>
    </w:p>
    <w:p w14:paraId="1A646AF1" w14:textId="77777777" w:rsidR="00C82904" w:rsidRPr="00C82904" w:rsidRDefault="00C82904" w:rsidP="00C82904">
      <w:pPr>
        <w:numPr>
          <w:ilvl w:val="0"/>
          <w:numId w:val="18"/>
        </w:numPr>
      </w:pPr>
      <w:r w:rsidRPr="00C82904">
        <w:rPr>
          <w:b/>
          <w:bCs/>
        </w:rPr>
        <w:t>End-to-end workflow testing</w:t>
      </w:r>
      <w:r w:rsidRPr="00C82904">
        <w:t xml:space="preserve"> simulating real librarian actions</w:t>
      </w:r>
    </w:p>
    <w:p w14:paraId="19676324" w14:textId="77777777" w:rsidR="00C82904" w:rsidRPr="00C82904" w:rsidRDefault="00C82904" w:rsidP="00C82904">
      <w:pPr>
        <w:numPr>
          <w:ilvl w:val="0"/>
          <w:numId w:val="18"/>
        </w:numPr>
      </w:pPr>
      <w:r w:rsidRPr="00C82904">
        <w:rPr>
          <w:b/>
          <w:bCs/>
        </w:rPr>
        <w:t>UAT support testing</w:t>
      </w:r>
    </w:p>
    <w:p w14:paraId="06C5E424" w14:textId="77777777" w:rsidR="008934C2" w:rsidRDefault="008934C2"/>
    <w:p w14:paraId="2C6F084F" w14:textId="77777777" w:rsidR="00C82904" w:rsidRPr="00C82904" w:rsidRDefault="00C82904" w:rsidP="00A06F7F">
      <w:pPr>
        <w:pStyle w:val="Heading2"/>
      </w:pPr>
      <w:r w:rsidRPr="00C82904">
        <w:t>7. Test Deliverables</w:t>
      </w:r>
    </w:p>
    <w:p w14:paraId="3A9E89DA" w14:textId="77777777" w:rsidR="00C82904" w:rsidRPr="00C82904" w:rsidRDefault="00C82904" w:rsidP="00C82904">
      <w:pPr>
        <w:numPr>
          <w:ilvl w:val="0"/>
          <w:numId w:val="19"/>
        </w:numPr>
      </w:pPr>
      <w:r w:rsidRPr="00C82904">
        <w:t>Test Plan</w:t>
      </w:r>
    </w:p>
    <w:p w14:paraId="6F1B5126" w14:textId="77777777" w:rsidR="00C82904" w:rsidRPr="00C82904" w:rsidRDefault="00C82904" w:rsidP="00C82904">
      <w:pPr>
        <w:numPr>
          <w:ilvl w:val="0"/>
          <w:numId w:val="19"/>
        </w:numPr>
      </w:pPr>
      <w:r w:rsidRPr="00C82904">
        <w:t>Test Cases Document</w:t>
      </w:r>
    </w:p>
    <w:p w14:paraId="060520A9" w14:textId="77777777" w:rsidR="00C82904" w:rsidRPr="00C82904" w:rsidRDefault="00C82904" w:rsidP="00C82904">
      <w:pPr>
        <w:numPr>
          <w:ilvl w:val="0"/>
          <w:numId w:val="19"/>
        </w:numPr>
      </w:pPr>
      <w:r w:rsidRPr="00C82904">
        <w:t>Test Data Sheet</w:t>
      </w:r>
    </w:p>
    <w:p w14:paraId="0DC29EA2" w14:textId="77777777" w:rsidR="00C82904" w:rsidRPr="00C82904" w:rsidRDefault="00C82904" w:rsidP="00C82904">
      <w:pPr>
        <w:numPr>
          <w:ilvl w:val="0"/>
          <w:numId w:val="19"/>
        </w:numPr>
      </w:pPr>
      <w:r w:rsidRPr="00C82904">
        <w:t>Bug Reports</w:t>
      </w:r>
    </w:p>
    <w:p w14:paraId="7E4C58E8" w14:textId="77777777" w:rsidR="00C82904" w:rsidRPr="00C82904" w:rsidRDefault="00C82904" w:rsidP="00C82904">
      <w:pPr>
        <w:numPr>
          <w:ilvl w:val="0"/>
          <w:numId w:val="19"/>
        </w:numPr>
      </w:pPr>
      <w:r w:rsidRPr="00C82904">
        <w:t>Daily Test Execution Report</w:t>
      </w:r>
    </w:p>
    <w:p w14:paraId="51FBB4FD" w14:textId="77777777" w:rsidR="00C82904" w:rsidRPr="00C82904" w:rsidRDefault="00C82904" w:rsidP="00C82904">
      <w:pPr>
        <w:numPr>
          <w:ilvl w:val="0"/>
          <w:numId w:val="19"/>
        </w:numPr>
      </w:pPr>
      <w:r w:rsidRPr="00C82904">
        <w:t>UAT Test Scenarios</w:t>
      </w:r>
    </w:p>
    <w:p w14:paraId="405B3FBA" w14:textId="77777777" w:rsidR="00C82904" w:rsidRPr="00C82904" w:rsidRDefault="00C82904" w:rsidP="00C82904">
      <w:pPr>
        <w:numPr>
          <w:ilvl w:val="0"/>
          <w:numId w:val="19"/>
        </w:numPr>
      </w:pPr>
      <w:r w:rsidRPr="00C82904">
        <w:t>Test Summary Report</w:t>
      </w:r>
    </w:p>
    <w:p w14:paraId="07A8990B" w14:textId="77777777" w:rsidR="00C82904" w:rsidRPr="00C82904" w:rsidRDefault="00C82904" w:rsidP="00C82904">
      <w:pPr>
        <w:numPr>
          <w:ilvl w:val="0"/>
          <w:numId w:val="19"/>
        </w:numPr>
      </w:pPr>
      <w:r w:rsidRPr="00C82904">
        <w:t>Test Closure Report</w:t>
      </w:r>
    </w:p>
    <w:p w14:paraId="05750DE7" w14:textId="77777777" w:rsidR="008934C2" w:rsidRDefault="008934C2"/>
    <w:p w14:paraId="145A2550" w14:textId="77777777" w:rsidR="00C82904" w:rsidRPr="00C82904" w:rsidRDefault="00C82904" w:rsidP="00A06F7F">
      <w:pPr>
        <w:pStyle w:val="Heading2"/>
      </w:pPr>
      <w:r w:rsidRPr="00C82904">
        <w:t>8. Entry &amp; Exit Criteria</w:t>
      </w:r>
    </w:p>
    <w:p w14:paraId="61562D9A" w14:textId="77777777" w:rsidR="00C82904" w:rsidRPr="00C82904" w:rsidRDefault="00C82904" w:rsidP="00D517E0">
      <w:pPr>
        <w:pStyle w:val="Heading2"/>
        <w:rPr>
          <w:sz w:val="22"/>
          <w:szCs w:val="22"/>
        </w:rPr>
      </w:pPr>
      <w:r w:rsidRPr="00C82904">
        <w:rPr>
          <w:sz w:val="22"/>
          <w:szCs w:val="22"/>
        </w:rPr>
        <w:t>8.1 Entry Criteria</w:t>
      </w:r>
    </w:p>
    <w:p w14:paraId="422047FC" w14:textId="77777777" w:rsidR="00C82904" w:rsidRPr="00C82904" w:rsidRDefault="00C82904" w:rsidP="00C82904">
      <w:pPr>
        <w:numPr>
          <w:ilvl w:val="0"/>
          <w:numId w:val="20"/>
        </w:numPr>
      </w:pPr>
      <w:r w:rsidRPr="00C82904">
        <w:t>Approved BRD and requirements are complete</w:t>
      </w:r>
    </w:p>
    <w:p w14:paraId="6B765C9F" w14:textId="77777777" w:rsidR="00C82904" w:rsidRPr="00C82904" w:rsidRDefault="00C82904" w:rsidP="00C82904">
      <w:pPr>
        <w:numPr>
          <w:ilvl w:val="0"/>
          <w:numId w:val="20"/>
        </w:numPr>
      </w:pPr>
      <w:r w:rsidRPr="00C82904">
        <w:t>LMS build deployed successfully</w:t>
      </w:r>
    </w:p>
    <w:p w14:paraId="36CC23F1" w14:textId="77777777" w:rsidR="00C82904" w:rsidRPr="00C82904" w:rsidRDefault="00C82904" w:rsidP="00C82904">
      <w:pPr>
        <w:numPr>
          <w:ilvl w:val="0"/>
          <w:numId w:val="20"/>
        </w:numPr>
      </w:pPr>
      <w:r w:rsidRPr="00C82904">
        <w:t>Test environment is stable</w:t>
      </w:r>
    </w:p>
    <w:p w14:paraId="508BA8D8" w14:textId="77777777" w:rsidR="00C82904" w:rsidRPr="00C82904" w:rsidRDefault="00C82904" w:rsidP="00C82904">
      <w:pPr>
        <w:numPr>
          <w:ilvl w:val="0"/>
          <w:numId w:val="20"/>
        </w:numPr>
      </w:pPr>
      <w:r w:rsidRPr="00C82904">
        <w:lastRenderedPageBreak/>
        <w:t>Test data prepared</w:t>
      </w:r>
    </w:p>
    <w:p w14:paraId="18D94D93" w14:textId="77777777" w:rsidR="00C82904" w:rsidRPr="00C82904" w:rsidRDefault="00C82904" w:rsidP="00C82904">
      <w:pPr>
        <w:numPr>
          <w:ilvl w:val="0"/>
          <w:numId w:val="20"/>
        </w:numPr>
      </w:pPr>
      <w:r w:rsidRPr="00C82904">
        <w:t>Access to database and UI provided</w:t>
      </w:r>
    </w:p>
    <w:p w14:paraId="6381B17B" w14:textId="77777777" w:rsidR="00C82904" w:rsidRPr="00C82904" w:rsidRDefault="00C82904" w:rsidP="00D517E0">
      <w:pPr>
        <w:pStyle w:val="Heading2"/>
        <w:rPr>
          <w:sz w:val="22"/>
          <w:szCs w:val="22"/>
        </w:rPr>
      </w:pPr>
      <w:r w:rsidRPr="00C82904">
        <w:rPr>
          <w:sz w:val="22"/>
          <w:szCs w:val="22"/>
        </w:rPr>
        <w:t>8.2 Exit Criteria</w:t>
      </w:r>
    </w:p>
    <w:p w14:paraId="0182948D" w14:textId="77777777" w:rsidR="00C82904" w:rsidRPr="00C82904" w:rsidRDefault="00C82904" w:rsidP="00C82904">
      <w:pPr>
        <w:numPr>
          <w:ilvl w:val="0"/>
          <w:numId w:val="21"/>
        </w:numPr>
      </w:pPr>
      <w:r w:rsidRPr="00C82904">
        <w:t>All planned test cases executed</w:t>
      </w:r>
    </w:p>
    <w:p w14:paraId="0989A909" w14:textId="77777777" w:rsidR="00C82904" w:rsidRPr="00C82904" w:rsidRDefault="00C82904" w:rsidP="00C82904">
      <w:pPr>
        <w:numPr>
          <w:ilvl w:val="0"/>
          <w:numId w:val="21"/>
        </w:numPr>
      </w:pPr>
      <w:r w:rsidRPr="00C82904">
        <w:t>0 Critical or High defects open</w:t>
      </w:r>
    </w:p>
    <w:p w14:paraId="01268083" w14:textId="77777777" w:rsidR="00C82904" w:rsidRPr="00C82904" w:rsidRDefault="00C82904" w:rsidP="00C82904">
      <w:pPr>
        <w:numPr>
          <w:ilvl w:val="0"/>
          <w:numId w:val="21"/>
        </w:numPr>
      </w:pPr>
      <w:r w:rsidRPr="00C82904">
        <w:t>All medium defects fixed or accepted</w:t>
      </w:r>
    </w:p>
    <w:p w14:paraId="3D1CD015" w14:textId="77777777" w:rsidR="00C82904" w:rsidRPr="00C82904" w:rsidRDefault="00C82904" w:rsidP="00C82904">
      <w:pPr>
        <w:numPr>
          <w:ilvl w:val="0"/>
          <w:numId w:val="21"/>
        </w:numPr>
      </w:pPr>
      <w:r w:rsidRPr="00C82904">
        <w:t>Major workflows passed successfully</w:t>
      </w:r>
    </w:p>
    <w:p w14:paraId="15679774" w14:textId="77777777" w:rsidR="00C82904" w:rsidRPr="00C82904" w:rsidRDefault="00C82904" w:rsidP="00C82904">
      <w:pPr>
        <w:numPr>
          <w:ilvl w:val="0"/>
          <w:numId w:val="21"/>
        </w:numPr>
      </w:pPr>
      <w:r w:rsidRPr="00C82904">
        <w:t>Test summary reviewed and approved by QA Lead &amp; stakeholders</w:t>
      </w:r>
    </w:p>
    <w:p w14:paraId="6B27C5AE" w14:textId="77777777" w:rsidR="008934C2" w:rsidRDefault="008934C2"/>
    <w:p w14:paraId="28FC11F3" w14:textId="77777777" w:rsidR="00C82904" w:rsidRPr="00C82904" w:rsidRDefault="00C82904" w:rsidP="00A06F7F">
      <w:pPr>
        <w:pStyle w:val="Heading2"/>
      </w:pPr>
      <w:r w:rsidRPr="00C82904">
        <w:t>9. Test Environment</w:t>
      </w:r>
    </w:p>
    <w:p w14:paraId="69495BE9" w14:textId="77777777" w:rsidR="00C82904" w:rsidRPr="00C82904" w:rsidRDefault="00C82904" w:rsidP="00C82904">
      <w:pPr>
        <w:numPr>
          <w:ilvl w:val="0"/>
          <w:numId w:val="22"/>
        </w:numPr>
      </w:pPr>
      <w:r w:rsidRPr="00C82904">
        <w:t>OS: Windows or Linux</w:t>
      </w:r>
    </w:p>
    <w:p w14:paraId="3E57E22C" w14:textId="77777777" w:rsidR="00C82904" w:rsidRPr="00C82904" w:rsidRDefault="00C82904" w:rsidP="00C82904">
      <w:pPr>
        <w:numPr>
          <w:ilvl w:val="0"/>
          <w:numId w:val="22"/>
        </w:numPr>
      </w:pPr>
      <w:r w:rsidRPr="00C82904">
        <w:t>Database: MySQL / MariaDB (</w:t>
      </w:r>
      <w:proofErr w:type="spellStart"/>
      <w:r w:rsidRPr="00C82904">
        <w:t>LibraryDB</w:t>
      </w:r>
      <w:proofErr w:type="spellEnd"/>
      <w:r w:rsidRPr="00C82904">
        <w:t>)</w:t>
      </w:r>
    </w:p>
    <w:p w14:paraId="4C8C745F" w14:textId="77777777" w:rsidR="00C82904" w:rsidRPr="00C82904" w:rsidRDefault="00C82904" w:rsidP="00C82904">
      <w:pPr>
        <w:numPr>
          <w:ilvl w:val="0"/>
          <w:numId w:val="22"/>
        </w:numPr>
      </w:pPr>
      <w:r w:rsidRPr="00C82904">
        <w:t>Tools:</w:t>
      </w:r>
    </w:p>
    <w:p w14:paraId="435937CE" w14:textId="77777777" w:rsidR="00C82904" w:rsidRPr="00C82904" w:rsidRDefault="00C82904" w:rsidP="00C82904">
      <w:pPr>
        <w:numPr>
          <w:ilvl w:val="1"/>
          <w:numId w:val="22"/>
        </w:numPr>
      </w:pPr>
      <w:r w:rsidRPr="00C82904">
        <w:t>SQL Client (Workbench / phpMyAdmin)</w:t>
      </w:r>
    </w:p>
    <w:p w14:paraId="50BEA4C3" w14:textId="77777777" w:rsidR="00C82904" w:rsidRPr="00C82904" w:rsidRDefault="00C82904" w:rsidP="00C82904">
      <w:pPr>
        <w:numPr>
          <w:ilvl w:val="1"/>
          <w:numId w:val="22"/>
        </w:numPr>
      </w:pPr>
      <w:r w:rsidRPr="00C82904">
        <w:t>Test management tool (Excel / Sheets)</w:t>
      </w:r>
    </w:p>
    <w:p w14:paraId="3CC3BF42" w14:textId="77777777" w:rsidR="00C82904" w:rsidRPr="00C82904" w:rsidRDefault="00C82904" w:rsidP="00C82904">
      <w:pPr>
        <w:numPr>
          <w:ilvl w:val="1"/>
          <w:numId w:val="22"/>
        </w:numPr>
      </w:pPr>
      <w:r w:rsidRPr="00C82904">
        <w:t>Bug tracking tool (Jira / Excel)</w:t>
      </w:r>
    </w:p>
    <w:p w14:paraId="3C8D0877" w14:textId="77777777" w:rsidR="00C82904" w:rsidRPr="00C82904" w:rsidRDefault="00C82904" w:rsidP="00C82904">
      <w:pPr>
        <w:numPr>
          <w:ilvl w:val="0"/>
          <w:numId w:val="22"/>
        </w:numPr>
      </w:pPr>
      <w:r w:rsidRPr="00C82904">
        <w:t>Hardware: Standard desktop PC</w:t>
      </w:r>
    </w:p>
    <w:p w14:paraId="7BEDAC54" w14:textId="77777777" w:rsidR="008934C2" w:rsidRDefault="008934C2"/>
    <w:p w14:paraId="3A58270F" w14:textId="77777777" w:rsidR="00C82904" w:rsidRPr="00C82904" w:rsidRDefault="00C82904" w:rsidP="00A06F7F">
      <w:pPr>
        <w:pStyle w:val="Heading2"/>
      </w:pPr>
      <w:r w:rsidRPr="00C82904">
        <w:t>10. Risks &amp; Mitigation</w:t>
      </w:r>
    </w:p>
    <w:tbl>
      <w:tblPr>
        <w:tblStyle w:val="TableGrid"/>
        <w:tblW w:w="0" w:type="auto"/>
        <w:tblLook w:val="04A0" w:firstRow="1" w:lastRow="0" w:firstColumn="1" w:lastColumn="0" w:noHBand="0" w:noVBand="1"/>
      </w:tblPr>
      <w:tblGrid>
        <w:gridCol w:w="2952"/>
        <w:gridCol w:w="1476"/>
        <w:gridCol w:w="4428"/>
      </w:tblGrid>
      <w:tr w:rsidR="00C82904" w14:paraId="73326887" w14:textId="77777777" w:rsidTr="002848B6">
        <w:tc>
          <w:tcPr>
            <w:tcW w:w="2952" w:type="dxa"/>
          </w:tcPr>
          <w:p w14:paraId="7C577A40" w14:textId="10E73769" w:rsidR="00C82904" w:rsidRPr="002848B6" w:rsidRDefault="002848B6" w:rsidP="002848B6">
            <w:pPr>
              <w:rPr>
                <w:b/>
                <w:bCs/>
                <w:sz w:val="24"/>
                <w:szCs w:val="24"/>
              </w:rPr>
            </w:pPr>
            <w:r w:rsidRPr="002848B6">
              <w:rPr>
                <w:b/>
                <w:bCs/>
                <w:sz w:val="24"/>
                <w:szCs w:val="24"/>
              </w:rPr>
              <w:t>Risk</w:t>
            </w:r>
          </w:p>
        </w:tc>
        <w:tc>
          <w:tcPr>
            <w:tcW w:w="1476" w:type="dxa"/>
          </w:tcPr>
          <w:p w14:paraId="42F9D3B9" w14:textId="3612D7C3" w:rsidR="00C82904" w:rsidRPr="002848B6" w:rsidRDefault="002848B6" w:rsidP="002848B6">
            <w:pPr>
              <w:rPr>
                <w:b/>
                <w:bCs/>
                <w:sz w:val="24"/>
                <w:szCs w:val="24"/>
              </w:rPr>
            </w:pPr>
            <w:r w:rsidRPr="002848B6">
              <w:rPr>
                <w:b/>
                <w:bCs/>
                <w:sz w:val="24"/>
                <w:szCs w:val="24"/>
              </w:rPr>
              <w:t>Impact</w:t>
            </w:r>
          </w:p>
        </w:tc>
        <w:tc>
          <w:tcPr>
            <w:tcW w:w="4428" w:type="dxa"/>
          </w:tcPr>
          <w:p w14:paraId="053C3E65" w14:textId="18E0C514" w:rsidR="00C82904" w:rsidRPr="002848B6" w:rsidRDefault="002848B6" w:rsidP="002848B6">
            <w:pPr>
              <w:rPr>
                <w:b/>
                <w:bCs/>
                <w:sz w:val="24"/>
                <w:szCs w:val="24"/>
              </w:rPr>
            </w:pPr>
            <w:r w:rsidRPr="002848B6">
              <w:rPr>
                <w:b/>
                <w:bCs/>
                <w:sz w:val="24"/>
                <w:szCs w:val="24"/>
              </w:rPr>
              <w:t>Mitigation</w:t>
            </w:r>
          </w:p>
        </w:tc>
      </w:tr>
      <w:tr w:rsidR="00C82904" w14:paraId="465AF473" w14:textId="77777777" w:rsidTr="002848B6">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1"/>
            </w:tblGrid>
            <w:tr w:rsidR="002848B6" w:rsidRPr="002848B6" w14:paraId="2E809461" w14:textId="77777777">
              <w:trPr>
                <w:tblCellSpacing w:w="15" w:type="dxa"/>
              </w:trPr>
              <w:tc>
                <w:tcPr>
                  <w:tcW w:w="0" w:type="auto"/>
                  <w:vAlign w:val="center"/>
                  <w:hideMark/>
                </w:tcPr>
                <w:p w14:paraId="24E98ADA" w14:textId="77777777" w:rsidR="002848B6" w:rsidRPr="002848B6" w:rsidRDefault="002848B6" w:rsidP="002848B6">
                  <w:pPr>
                    <w:spacing w:after="0" w:line="240" w:lineRule="auto"/>
                  </w:pPr>
                  <w:r w:rsidRPr="002848B6">
                    <w:t>Incorrect DB relationships</w:t>
                  </w:r>
                </w:p>
              </w:tc>
            </w:tr>
          </w:tbl>
          <w:p w14:paraId="15C91625"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2460844A" w14:textId="77777777">
              <w:trPr>
                <w:tblCellSpacing w:w="15" w:type="dxa"/>
              </w:trPr>
              <w:tc>
                <w:tcPr>
                  <w:tcW w:w="0" w:type="auto"/>
                  <w:vAlign w:val="center"/>
                  <w:hideMark/>
                </w:tcPr>
                <w:p w14:paraId="5E63592A" w14:textId="77777777" w:rsidR="002848B6" w:rsidRPr="002848B6" w:rsidRDefault="002848B6" w:rsidP="002848B6">
                  <w:pPr>
                    <w:spacing w:after="0" w:line="240" w:lineRule="auto"/>
                  </w:pPr>
                </w:p>
              </w:tc>
            </w:tr>
          </w:tbl>
          <w:p w14:paraId="6FE0F9F4" w14:textId="77777777" w:rsidR="00C82904" w:rsidRDefault="00C82904"/>
        </w:tc>
        <w:tc>
          <w:tcPr>
            <w:tcW w:w="1476" w:type="dxa"/>
          </w:tcPr>
          <w:p w14:paraId="24E1E9AC" w14:textId="1875FEB2" w:rsidR="00C82904" w:rsidRDefault="002848B6" w:rsidP="002848B6">
            <w:r w:rsidRPr="002848B6">
              <w:t>High</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tblGrid>
            <w:tr w:rsidR="002848B6" w:rsidRPr="002848B6" w14:paraId="3E0C5A2D" w14:textId="77777777" w:rsidTr="002848B6">
              <w:trPr>
                <w:tblCellSpacing w:w="15" w:type="dxa"/>
              </w:trPr>
              <w:tc>
                <w:tcPr>
                  <w:tcW w:w="4244" w:type="dxa"/>
                  <w:vAlign w:val="center"/>
                  <w:hideMark/>
                </w:tcPr>
                <w:p w14:paraId="44F31F80" w14:textId="77777777" w:rsidR="002848B6" w:rsidRPr="002848B6" w:rsidRDefault="002848B6" w:rsidP="002848B6">
                  <w:pPr>
                    <w:spacing w:after="0" w:line="240" w:lineRule="auto"/>
                  </w:pPr>
                  <w:r w:rsidRPr="002848B6">
                    <w:t>Early DB validation</w:t>
                  </w:r>
                </w:p>
              </w:tc>
            </w:tr>
          </w:tbl>
          <w:p w14:paraId="7AEC40AB"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6101B485" w14:textId="77777777">
              <w:trPr>
                <w:tblCellSpacing w:w="15" w:type="dxa"/>
              </w:trPr>
              <w:tc>
                <w:tcPr>
                  <w:tcW w:w="0" w:type="auto"/>
                  <w:vAlign w:val="center"/>
                  <w:hideMark/>
                </w:tcPr>
                <w:p w14:paraId="5479D588" w14:textId="77777777" w:rsidR="002848B6" w:rsidRPr="002848B6" w:rsidRDefault="002848B6" w:rsidP="002848B6">
                  <w:pPr>
                    <w:spacing w:after="0" w:line="240" w:lineRule="auto"/>
                  </w:pPr>
                </w:p>
              </w:tc>
            </w:tr>
          </w:tbl>
          <w:p w14:paraId="09CE31D8" w14:textId="77777777" w:rsidR="00C82904" w:rsidRDefault="00C82904"/>
        </w:tc>
      </w:tr>
      <w:tr w:rsidR="00C82904" w14:paraId="15C9232C" w14:textId="77777777" w:rsidTr="002848B6">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tblGrid>
            <w:tr w:rsidR="002848B6" w:rsidRPr="002848B6" w14:paraId="0DE0A0C5" w14:textId="77777777">
              <w:trPr>
                <w:tblCellSpacing w:w="15" w:type="dxa"/>
              </w:trPr>
              <w:tc>
                <w:tcPr>
                  <w:tcW w:w="0" w:type="auto"/>
                  <w:vAlign w:val="center"/>
                  <w:hideMark/>
                </w:tcPr>
                <w:p w14:paraId="5922248A" w14:textId="77777777" w:rsidR="002848B6" w:rsidRPr="002848B6" w:rsidRDefault="002848B6" w:rsidP="002848B6">
                  <w:pPr>
                    <w:spacing w:after="0" w:line="240" w:lineRule="auto"/>
                  </w:pPr>
                  <w:r w:rsidRPr="002848B6">
                    <w:t>Missing business rules</w:t>
                  </w:r>
                </w:p>
              </w:tc>
            </w:tr>
          </w:tbl>
          <w:p w14:paraId="7D8468D9"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22B9DC84" w14:textId="77777777">
              <w:trPr>
                <w:tblCellSpacing w:w="15" w:type="dxa"/>
              </w:trPr>
              <w:tc>
                <w:tcPr>
                  <w:tcW w:w="0" w:type="auto"/>
                  <w:vAlign w:val="center"/>
                  <w:hideMark/>
                </w:tcPr>
                <w:p w14:paraId="5BB75161" w14:textId="77777777" w:rsidR="002848B6" w:rsidRPr="002848B6" w:rsidRDefault="002848B6" w:rsidP="002848B6">
                  <w:pPr>
                    <w:spacing w:after="0" w:line="240" w:lineRule="auto"/>
                  </w:pPr>
                </w:p>
              </w:tc>
            </w:tr>
          </w:tbl>
          <w:p w14:paraId="2A60B679" w14:textId="77777777" w:rsidR="00C82904" w:rsidRDefault="00C82904"/>
        </w:tc>
        <w:tc>
          <w:tcPr>
            <w:tcW w:w="1476" w:type="dxa"/>
          </w:tcPr>
          <w:p w14:paraId="5B44F980" w14:textId="7ACE1DF3" w:rsidR="00C82904" w:rsidRDefault="002848B6" w:rsidP="002848B6">
            <w:r w:rsidRPr="002848B6">
              <w:t>Medium</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4"/>
            </w:tblGrid>
            <w:tr w:rsidR="002848B6" w:rsidRPr="002848B6" w14:paraId="49D668BA" w14:textId="77777777">
              <w:trPr>
                <w:tblCellSpacing w:w="15" w:type="dxa"/>
              </w:trPr>
              <w:tc>
                <w:tcPr>
                  <w:tcW w:w="0" w:type="auto"/>
                  <w:vAlign w:val="center"/>
                  <w:hideMark/>
                </w:tcPr>
                <w:p w14:paraId="02531EEF" w14:textId="77777777" w:rsidR="002848B6" w:rsidRPr="002848B6" w:rsidRDefault="002848B6" w:rsidP="002848B6">
                  <w:pPr>
                    <w:spacing w:after="0" w:line="240" w:lineRule="auto"/>
                  </w:pPr>
                  <w:r w:rsidRPr="002848B6">
                    <w:t>Requirement review sessions</w:t>
                  </w:r>
                </w:p>
              </w:tc>
            </w:tr>
          </w:tbl>
          <w:p w14:paraId="417C805D"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42105B25" w14:textId="77777777">
              <w:trPr>
                <w:tblCellSpacing w:w="15" w:type="dxa"/>
              </w:trPr>
              <w:tc>
                <w:tcPr>
                  <w:tcW w:w="0" w:type="auto"/>
                  <w:vAlign w:val="center"/>
                  <w:hideMark/>
                </w:tcPr>
                <w:p w14:paraId="605543A1" w14:textId="77777777" w:rsidR="002848B6" w:rsidRPr="002848B6" w:rsidRDefault="002848B6" w:rsidP="002848B6">
                  <w:pPr>
                    <w:spacing w:after="0" w:line="240" w:lineRule="auto"/>
                  </w:pPr>
                </w:p>
              </w:tc>
            </w:tr>
          </w:tbl>
          <w:p w14:paraId="00249086" w14:textId="77777777" w:rsidR="00C82904" w:rsidRDefault="00C82904"/>
        </w:tc>
      </w:tr>
      <w:tr w:rsidR="00C82904" w14:paraId="12D3531A" w14:textId="77777777" w:rsidTr="002848B6">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3"/>
            </w:tblGrid>
            <w:tr w:rsidR="002848B6" w:rsidRPr="002848B6" w14:paraId="1FACDD3D" w14:textId="77777777">
              <w:trPr>
                <w:tblCellSpacing w:w="15" w:type="dxa"/>
              </w:trPr>
              <w:tc>
                <w:tcPr>
                  <w:tcW w:w="0" w:type="auto"/>
                  <w:vAlign w:val="center"/>
                  <w:hideMark/>
                </w:tcPr>
                <w:p w14:paraId="384DE73D" w14:textId="77777777" w:rsidR="002848B6" w:rsidRPr="002848B6" w:rsidRDefault="002848B6" w:rsidP="002848B6">
                  <w:pPr>
                    <w:spacing w:after="0" w:line="240" w:lineRule="auto"/>
                  </w:pPr>
                  <w:r w:rsidRPr="002848B6">
                    <w:t>Delayed build delivery</w:t>
                  </w:r>
                </w:p>
              </w:tc>
            </w:tr>
          </w:tbl>
          <w:p w14:paraId="45B02AFA"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0FC898C5" w14:textId="77777777">
              <w:trPr>
                <w:tblCellSpacing w:w="15" w:type="dxa"/>
              </w:trPr>
              <w:tc>
                <w:tcPr>
                  <w:tcW w:w="0" w:type="auto"/>
                  <w:vAlign w:val="center"/>
                  <w:hideMark/>
                </w:tcPr>
                <w:p w14:paraId="126D8D0B" w14:textId="77777777" w:rsidR="002848B6" w:rsidRPr="002848B6" w:rsidRDefault="002848B6" w:rsidP="002848B6">
                  <w:pPr>
                    <w:spacing w:after="0" w:line="240" w:lineRule="auto"/>
                  </w:pPr>
                </w:p>
              </w:tc>
            </w:tr>
          </w:tbl>
          <w:p w14:paraId="60571531" w14:textId="77777777" w:rsidR="00C82904" w:rsidRDefault="00C82904"/>
        </w:tc>
        <w:tc>
          <w:tcPr>
            <w:tcW w:w="1476" w:type="dxa"/>
          </w:tcPr>
          <w:p w14:paraId="07D4E894" w14:textId="0504C6AE" w:rsidR="00C82904" w:rsidRDefault="002848B6" w:rsidP="002848B6">
            <w:r w:rsidRPr="002848B6">
              <w:t>High</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tblGrid>
            <w:tr w:rsidR="002848B6" w:rsidRPr="002848B6" w14:paraId="70EA667E" w14:textId="77777777">
              <w:trPr>
                <w:tblCellSpacing w:w="15" w:type="dxa"/>
              </w:trPr>
              <w:tc>
                <w:tcPr>
                  <w:tcW w:w="0" w:type="auto"/>
                  <w:vAlign w:val="center"/>
                  <w:hideMark/>
                </w:tcPr>
                <w:p w14:paraId="54AC4BF2" w14:textId="77777777" w:rsidR="002848B6" w:rsidRPr="002848B6" w:rsidRDefault="002848B6" w:rsidP="002848B6">
                  <w:pPr>
                    <w:spacing w:after="0" w:line="240" w:lineRule="auto"/>
                  </w:pPr>
                  <w:r w:rsidRPr="002848B6">
                    <w:t>Adjust execution schedule</w:t>
                  </w:r>
                </w:p>
              </w:tc>
            </w:tr>
          </w:tbl>
          <w:p w14:paraId="6B6AD8F8"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4F0B8DCE" w14:textId="77777777">
              <w:trPr>
                <w:tblCellSpacing w:w="15" w:type="dxa"/>
              </w:trPr>
              <w:tc>
                <w:tcPr>
                  <w:tcW w:w="0" w:type="auto"/>
                  <w:vAlign w:val="center"/>
                  <w:hideMark/>
                </w:tcPr>
                <w:p w14:paraId="7D12A331" w14:textId="77777777" w:rsidR="002848B6" w:rsidRPr="002848B6" w:rsidRDefault="002848B6" w:rsidP="002848B6">
                  <w:pPr>
                    <w:spacing w:after="0" w:line="240" w:lineRule="auto"/>
                  </w:pPr>
                </w:p>
              </w:tc>
            </w:tr>
          </w:tbl>
          <w:p w14:paraId="0DEB3169" w14:textId="77777777" w:rsidR="00C82904" w:rsidRDefault="00C82904"/>
        </w:tc>
      </w:tr>
      <w:tr w:rsidR="00C82904" w14:paraId="0C092835" w14:textId="77777777" w:rsidTr="002848B6">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tblGrid>
            <w:tr w:rsidR="002848B6" w:rsidRPr="002848B6" w14:paraId="6B1C3F97" w14:textId="77777777">
              <w:trPr>
                <w:tblCellSpacing w:w="15" w:type="dxa"/>
              </w:trPr>
              <w:tc>
                <w:tcPr>
                  <w:tcW w:w="0" w:type="auto"/>
                  <w:vAlign w:val="center"/>
                  <w:hideMark/>
                </w:tcPr>
                <w:p w14:paraId="1CA7C423" w14:textId="77777777" w:rsidR="002848B6" w:rsidRPr="002848B6" w:rsidRDefault="002848B6" w:rsidP="002848B6">
                  <w:pPr>
                    <w:spacing w:after="0" w:line="240" w:lineRule="auto"/>
                  </w:pPr>
                  <w:r w:rsidRPr="002848B6">
                    <w:t>Quantity calculation issues</w:t>
                  </w:r>
                </w:p>
              </w:tc>
            </w:tr>
          </w:tbl>
          <w:p w14:paraId="35C06BA2"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1004572B" w14:textId="77777777">
              <w:trPr>
                <w:tblCellSpacing w:w="15" w:type="dxa"/>
              </w:trPr>
              <w:tc>
                <w:tcPr>
                  <w:tcW w:w="0" w:type="auto"/>
                  <w:vAlign w:val="center"/>
                  <w:hideMark/>
                </w:tcPr>
                <w:p w14:paraId="31EDEF5B" w14:textId="77777777" w:rsidR="002848B6" w:rsidRPr="002848B6" w:rsidRDefault="002848B6" w:rsidP="002848B6">
                  <w:pPr>
                    <w:spacing w:after="0" w:line="240" w:lineRule="auto"/>
                  </w:pPr>
                </w:p>
              </w:tc>
            </w:tr>
          </w:tbl>
          <w:p w14:paraId="5027CAA3" w14:textId="77777777" w:rsidR="00C82904" w:rsidRDefault="00C82904"/>
        </w:tc>
        <w:tc>
          <w:tcPr>
            <w:tcW w:w="1476" w:type="dxa"/>
          </w:tcPr>
          <w:p w14:paraId="21959FEA" w14:textId="34BB5FEF" w:rsidR="00C82904" w:rsidRDefault="002848B6" w:rsidP="002848B6">
            <w:r w:rsidRPr="002848B6">
              <w:t>High</w:t>
            </w:r>
          </w:p>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3"/>
            </w:tblGrid>
            <w:tr w:rsidR="002848B6" w:rsidRPr="002848B6" w14:paraId="69942651" w14:textId="77777777">
              <w:trPr>
                <w:tblCellSpacing w:w="15" w:type="dxa"/>
              </w:trPr>
              <w:tc>
                <w:tcPr>
                  <w:tcW w:w="0" w:type="auto"/>
                  <w:vAlign w:val="center"/>
                  <w:hideMark/>
                </w:tcPr>
                <w:p w14:paraId="634F0588" w14:textId="77777777" w:rsidR="002848B6" w:rsidRPr="002848B6" w:rsidRDefault="002848B6" w:rsidP="002848B6">
                  <w:pPr>
                    <w:spacing w:after="0" w:line="240" w:lineRule="auto"/>
                  </w:pPr>
                  <w:r w:rsidRPr="002848B6">
                    <w:t>Regression testing</w:t>
                  </w:r>
                </w:p>
              </w:tc>
            </w:tr>
          </w:tbl>
          <w:p w14:paraId="738EF18D"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174CB779" w14:textId="77777777">
              <w:trPr>
                <w:tblCellSpacing w:w="15" w:type="dxa"/>
              </w:trPr>
              <w:tc>
                <w:tcPr>
                  <w:tcW w:w="0" w:type="auto"/>
                  <w:vAlign w:val="center"/>
                  <w:hideMark/>
                </w:tcPr>
                <w:p w14:paraId="4DD59F4A" w14:textId="77777777" w:rsidR="002848B6" w:rsidRPr="002848B6" w:rsidRDefault="002848B6" w:rsidP="002848B6">
                  <w:pPr>
                    <w:spacing w:after="0" w:line="240" w:lineRule="auto"/>
                  </w:pPr>
                </w:p>
              </w:tc>
            </w:tr>
          </w:tbl>
          <w:p w14:paraId="04249F8A" w14:textId="77777777" w:rsidR="00C82904" w:rsidRDefault="00C82904"/>
        </w:tc>
      </w:tr>
      <w:tr w:rsidR="00C82904" w14:paraId="612E57C4" w14:textId="77777777" w:rsidTr="002848B6">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7"/>
            </w:tblGrid>
            <w:tr w:rsidR="002848B6" w:rsidRPr="002848B6" w14:paraId="4DDB2F8E" w14:textId="77777777">
              <w:trPr>
                <w:tblCellSpacing w:w="15" w:type="dxa"/>
              </w:trPr>
              <w:tc>
                <w:tcPr>
                  <w:tcW w:w="0" w:type="auto"/>
                  <w:vAlign w:val="center"/>
                  <w:hideMark/>
                </w:tcPr>
                <w:p w14:paraId="18C4B833" w14:textId="77777777" w:rsidR="002848B6" w:rsidRPr="002848B6" w:rsidRDefault="002848B6" w:rsidP="002848B6">
                  <w:pPr>
                    <w:spacing w:after="0" w:line="240" w:lineRule="auto"/>
                  </w:pPr>
                  <w:r w:rsidRPr="002848B6">
                    <w:t>Input validation gaps</w:t>
                  </w:r>
                </w:p>
              </w:tc>
            </w:tr>
          </w:tbl>
          <w:p w14:paraId="6CBC28CF" w14:textId="77777777" w:rsidR="002848B6" w:rsidRPr="002848B6" w:rsidRDefault="002848B6" w:rsidP="002848B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848B6" w:rsidRPr="002848B6" w14:paraId="21FF127B" w14:textId="77777777">
              <w:trPr>
                <w:tblCellSpacing w:w="15" w:type="dxa"/>
              </w:trPr>
              <w:tc>
                <w:tcPr>
                  <w:tcW w:w="0" w:type="auto"/>
                  <w:vAlign w:val="center"/>
                  <w:hideMark/>
                </w:tcPr>
                <w:p w14:paraId="09767F52" w14:textId="77777777" w:rsidR="002848B6" w:rsidRPr="002848B6" w:rsidRDefault="002848B6" w:rsidP="002848B6">
                  <w:pPr>
                    <w:spacing w:after="0" w:line="240" w:lineRule="auto"/>
                  </w:pPr>
                </w:p>
              </w:tc>
            </w:tr>
          </w:tbl>
          <w:p w14:paraId="56584023" w14:textId="77777777" w:rsidR="00C82904" w:rsidRDefault="00C82904"/>
        </w:tc>
        <w:tc>
          <w:tcPr>
            <w:tcW w:w="1476" w:type="dxa"/>
          </w:tcPr>
          <w:p w14:paraId="12A1521D" w14:textId="45707BEA" w:rsidR="00C82904" w:rsidRDefault="002848B6" w:rsidP="002848B6">
            <w:r w:rsidRPr="002848B6">
              <w:t>Medium</w:t>
            </w:r>
          </w:p>
        </w:tc>
        <w:tc>
          <w:tcPr>
            <w:tcW w:w="4428" w:type="dxa"/>
          </w:tcPr>
          <w:p w14:paraId="0786A1C7" w14:textId="77777777" w:rsidR="002848B6" w:rsidRDefault="002848B6" w:rsidP="002848B6">
            <w:r>
              <w:t>Negative + boundary testing</w:t>
            </w:r>
          </w:p>
          <w:p w14:paraId="51D7DC61" w14:textId="77777777" w:rsidR="00C82904" w:rsidRDefault="00C82904"/>
        </w:tc>
      </w:tr>
    </w:tbl>
    <w:p w14:paraId="346C77E9" w14:textId="77777777" w:rsidR="008934C2" w:rsidRDefault="008934C2"/>
    <w:p w14:paraId="44FFB5D1" w14:textId="77777777" w:rsidR="008934C2" w:rsidRDefault="008934C2"/>
    <w:p w14:paraId="2FB4ED74" w14:textId="77777777" w:rsidR="00C82904" w:rsidRDefault="00C82904"/>
    <w:p w14:paraId="41741B01" w14:textId="77777777" w:rsidR="00D517E0" w:rsidRDefault="00D517E0"/>
    <w:p w14:paraId="1E30962D" w14:textId="77777777" w:rsidR="00C82904" w:rsidRPr="00C82904" w:rsidRDefault="00C82904" w:rsidP="00A06F7F">
      <w:pPr>
        <w:pStyle w:val="Heading2"/>
      </w:pPr>
      <w:r w:rsidRPr="00C82904">
        <w:t>11. Test Schedule</w:t>
      </w:r>
    </w:p>
    <w:tbl>
      <w:tblPr>
        <w:tblStyle w:val="TableGrid"/>
        <w:tblW w:w="0" w:type="auto"/>
        <w:tblLook w:val="04A0" w:firstRow="1" w:lastRow="0" w:firstColumn="1" w:lastColumn="0" w:noHBand="0" w:noVBand="1"/>
      </w:tblPr>
      <w:tblGrid>
        <w:gridCol w:w="2952"/>
        <w:gridCol w:w="2952"/>
        <w:gridCol w:w="2952"/>
      </w:tblGrid>
      <w:tr w:rsidR="00C82904" w14:paraId="0444D0B4"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81"/>
            </w:tblGrid>
            <w:tr w:rsidR="00756937" w:rsidRPr="00756937" w14:paraId="7D14B1B7" w14:textId="77777777" w:rsidTr="00756937">
              <w:trPr>
                <w:tblHeader/>
                <w:tblCellSpacing w:w="15" w:type="dxa"/>
              </w:trPr>
              <w:tc>
                <w:tcPr>
                  <w:tcW w:w="0" w:type="auto"/>
                  <w:vAlign w:val="center"/>
                  <w:hideMark/>
                </w:tcPr>
                <w:p w14:paraId="5F027F8D" w14:textId="77777777" w:rsidR="00756937" w:rsidRPr="00756937" w:rsidRDefault="00756937" w:rsidP="00756937">
                  <w:pPr>
                    <w:spacing w:after="0" w:line="240" w:lineRule="auto"/>
                    <w:jc w:val="center"/>
                    <w:rPr>
                      <w:rFonts w:ascii="Times New Roman" w:eastAsia="Times New Roman" w:hAnsi="Times New Roman" w:cs="Times New Roman"/>
                      <w:b/>
                      <w:bCs/>
                      <w:sz w:val="24"/>
                      <w:szCs w:val="24"/>
                    </w:rPr>
                  </w:pPr>
                  <w:r w:rsidRPr="00756937">
                    <w:rPr>
                      <w:rFonts w:ascii="Times New Roman" w:eastAsia="Times New Roman" w:hAnsi="Times New Roman" w:cs="Times New Roman"/>
                      <w:b/>
                      <w:bCs/>
                      <w:sz w:val="24"/>
                      <w:szCs w:val="24"/>
                    </w:rPr>
                    <w:t>Activity</w:t>
                  </w:r>
                </w:p>
              </w:tc>
              <w:tc>
                <w:tcPr>
                  <w:tcW w:w="0" w:type="auto"/>
                  <w:vAlign w:val="center"/>
                  <w:hideMark/>
                </w:tcPr>
                <w:p w14:paraId="35A1039F" w14:textId="4DCFB703" w:rsidR="00756937" w:rsidRPr="00756937" w:rsidRDefault="00756937" w:rsidP="00756937">
                  <w:pPr>
                    <w:spacing w:after="0" w:line="240" w:lineRule="auto"/>
                    <w:jc w:val="center"/>
                    <w:rPr>
                      <w:rFonts w:ascii="Times New Roman" w:eastAsia="Times New Roman" w:hAnsi="Times New Roman" w:cs="Times New Roman"/>
                      <w:b/>
                      <w:bCs/>
                      <w:sz w:val="24"/>
                      <w:szCs w:val="24"/>
                    </w:rPr>
                  </w:pPr>
                </w:p>
              </w:tc>
            </w:tr>
          </w:tbl>
          <w:p w14:paraId="34B40D89" w14:textId="77777777" w:rsidR="00C82904" w:rsidRDefault="00C82904"/>
        </w:tc>
        <w:tc>
          <w:tcPr>
            <w:tcW w:w="2952" w:type="dxa"/>
          </w:tcPr>
          <w:p w14:paraId="7C8113A6" w14:textId="77777777" w:rsidR="00756937" w:rsidRPr="00756937" w:rsidRDefault="00756937" w:rsidP="00756937">
            <w:pPr>
              <w:rPr>
                <w:rFonts w:ascii="Times New Roman" w:eastAsia="Times New Roman" w:hAnsi="Times New Roman" w:cs="Times New Roman"/>
                <w:b/>
                <w:bCs/>
                <w:sz w:val="24"/>
                <w:szCs w:val="24"/>
              </w:rPr>
            </w:pPr>
            <w:r w:rsidRPr="00756937">
              <w:rPr>
                <w:rFonts w:ascii="Times New Roman" w:eastAsia="Times New Roman" w:hAnsi="Times New Roman" w:cs="Times New Roman"/>
                <w:b/>
                <w:bCs/>
                <w:sz w:val="24"/>
                <w:szCs w:val="24"/>
              </w:rPr>
              <w:t>Start Date</w:t>
            </w:r>
          </w:p>
          <w:p w14:paraId="7A781DE7" w14:textId="77777777" w:rsidR="00C82904" w:rsidRDefault="00C82904"/>
        </w:tc>
        <w:tc>
          <w:tcPr>
            <w:tcW w:w="2952" w:type="dxa"/>
          </w:tcPr>
          <w:p w14:paraId="6D201EA7" w14:textId="34ACC622" w:rsidR="00C82904" w:rsidRDefault="00756937">
            <w:r w:rsidRPr="00756937">
              <w:rPr>
                <w:rFonts w:ascii="Times New Roman" w:eastAsia="Times New Roman" w:hAnsi="Times New Roman" w:cs="Times New Roman"/>
                <w:b/>
                <w:bCs/>
                <w:sz w:val="24"/>
                <w:szCs w:val="24"/>
              </w:rPr>
              <w:t>End Date</w:t>
            </w:r>
          </w:p>
        </w:tc>
      </w:tr>
      <w:tr w:rsidR="00C82904" w14:paraId="12576738"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2"/>
            </w:tblGrid>
            <w:tr w:rsidR="00756937" w:rsidRPr="00756937" w14:paraId="3DFD5C1F" w14:textId="77777777">
              <w:trPr>
                <w:tblCellSpacing w:w="15" w:type="dxa"/>
              </w:trPr>
              <w:tc>
                <w:tcPr>
                  <w:tcW w:w="0" w:type="auto"/>
                  <w:vAlign w:val="center"/>
                  <w:hideMark/>
                </w:tcPr>
                <w:p w14:paraId="2D2D4D5B" w14:textId="77777777" w:rsidR="00756937" w:rsidRPr="00756937" w:rsidRDefault="00756937" w:rsidP="00756937">
                  <w:pPr>
                    <w:spacing w:after="0" w:line="240" w:lineRule="auto"/>
                  </w:pPr>
                  <w:r w:rsidRPr="00756937">
                    <w:t>Test Preparation</w:t>
                  </w:r>
                </w:p>
              </w:tc>
            </w:tr>
          </w:tbl>
          <w:p w14:paraId="3BC3F6B7"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16427358" w14:textId="77777777">
              <w:trPr>
                <w:tblCellSpacing w:w="15" w:type="dxa"/>
              </w:trPr>
              <w:tc>
                <w:tcPr>
                  <w:tcW w:w="0" w:type="auto"/>
                  <w:vAlign w:val="center"/>
                  <w:hideMark/>
                </w:tcPr>
                <w:p w14:paraId="67DCA212" w14:textId="77777777" w:rsidR="00756937" w:rsidRPr="00756937" w:rsidRDefault="00756937" w:rsidP="00756937">
                  <w:pPr>
                    <w:spacing w:after="0" w:line="240" w:lineRule="auto"/>
                  </w:pPr>
                </w:p>
              </w:tc>
            </w:tr>
          </w:tbl>
          <w:p w14:paraId="5F072962" w14:textId="77777777" w:rsidR="00C82904"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22AC9EF6" w14:textId="77777777">
              <w:trPr>
                <w:tblCellSpacing w:w="15" w:type="dxa"/>
              </w:trPr>
              <w:tc>
                <w:tcPr>
                  <w:tcW w:w="0" w:type="auto"/>
                  <w:vAlign w:val="center"/>
                  <w:hideMark/>
                </w:tcPr>
                <w:p w14:paraId="7599A71B" w14:textId="77777777" w:rsidR="005250EC" w:rsidRPr="005250EC" w:rsidRDefault="005250EC" w:rsidP="005250EC">
                  <w:pPr>
                    <w:spacing w:after="0" w:line="240" w:lineRule="auto"/>
                  </w:pPr>
                  <w:r w:rsidRPr="005250EC">
                    <w:t>2025-11-20</w:t>
                  </w:r>
                </w:p>
              </w:tc>
            </w:tr>
          </w:tbl>
          <w:p w14:paraId="535B096D"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27DC695B" w14:textId="77777777">
              <w:trPr>
                <w:tblCellSpacing w:w="15" w:type="dxa"/>
              </w:trPr>
              <w:tc>
                <w:tcPr>
                  <w:tcW w:w="0" w:type="auto"/>
                  <w:vAlign w:val="center"/>
                  <w:hideMark/>
                </w:tcPr>
                <w:p w14:paraId="66856E11" w14:textId="77777777" w:rsidR="005250EC" w:rsidRPr="005250EC" w:rsidRDefault="005250EC" w:rsidP="005250EC">
                  <w:pPr>
                    <w:spacing w:after="0" w:line="240" w:lineRule="auto"/>
                  </w:pPr>
                </w:p>
              </w:tc>
            </w:tr>
          </w:tbl>
          <w:p w14:paraId="30CB83F2" w14:textId="77777777" w:rsidR="00C82904" w:rsidRPr="005250EC"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7"/>
            </w:tblGrid>
            <w:tr w:rsidR="005250EC" w:rsidRPr="005250EC" w14:paraId="0D746459" w14:textId="77777777" w:rsidTr="002A0A37">
              <w:trPr>
                <w:tblCellSpacing w:w="15" w:type="dxa"/>
              </w:trPr>
              <w:tc>
                <w:tcPr>
                  <w:tcW w:w="2147" w:type="dxa"/>
                  <w:vAlign w:val="center"/>
                  <w:hideMark/>
                </w:tcPr>
                <w:p w14:paraId="3713CB8B" w14:textId="77777777" w:rsidR="005250EC" w:rsidRPr="005250EC" w:rsidRDefault="005250EC" w:rsidP="005250EC">
                  <w:pPr>
                    <w:spacing w:after="0" w:line="240" w:lineRule="auto"/>
                  </w:pPr>
                  <w:r w:rsidRPr="005250EC">
                    <w:t>2025-11-21</w:t>
                  </w:r>
                </w:p>
              </w:tc>
            </w:tr>
          </w:tbl>
          <w:p w14:paraId="453A5D6F"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28FAF5F3" w14:textId="77777777">
              <w:trPr>
                <w:tblCellSpacing w:w="15" w:type="dxa"/>
              </w:trPr>
              <w:tc>
                <w:tcPr>
                  <w:tcW w:w="0" w:type="auto"/>
                  <w:vAlign w:val="center"/>
                  <w:hideMark/>
                </w:tcPr>
                <w:p w14:paraId="6B1F4084" w14:textId="77777777" w:rsidR="005250EC" w:rsidRPr="005250EC" w:rsidRDefault="005250EC" w:rsidP="005250EC">
                  <w:pPr>
                    <w:spacing w:after="0" w:line="240" w:lineRule="auto"/>
                  </w:pPr>
                </w:p>
              </w:tc>
            </w:tr>
          </w:tbl>
          <w:p w14:paraId="0A91B19C" w14:textId="77777777" w:rsidR="00C82904" w:rsidRPr="005250EC" w:rsidRDefault="00C82904"/>
        </w:tc>
      </w:tr>
      <w:tr w:rsidR="00C82904" w14:paraId="22650D9D"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tblGrid>
            <w:tr w:rsidR="00756937" w:rsidRPr="00756937" w14:paraId="3C4F2075" w14:textId="77777777">
              <w:trPr>
                <w:tblCellSpacing w:w="15" w:type="dxa"/>
              </w:trPr>
              <w:tc>
                <w:tcPr>
                  <w:tcW w:w="0" w:type="auto"/>
                  <w:vAlign w:val="center"/>
                  <w:hideMark/>
                </w:tcPr>
                <w:p w14:paraId="20D59202" w14:textId="77777777" w:rsidR="00756937" w:rsidRPr="00756937" w:rsidRDefault="00756937" w:rsidP="00756937">
                  <w:pPr>
                    <w:spacing w:after="0" w:line="240" w:lineRule="auto"/>
                  </w:pPr>
                  <w:r w:rsidRPr="00756937">
                    <w:t>Test Case Design</w:t>
                  </w:r>
                </w:p>
              </w:tc>
            </w:tr>
          </w:tbl>
          <w:p w14:paraId="429CF827"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70161AD6" w14:textId="77777777">
              <w:trPr>
                <w:tblCellSpacing w:w="15" w:type="dxa"/>
              </w:trPr>
              <w:tc>
                <w:tcPr>
                  <w:tcW w:w="0" w:type="auto"/>
                  <w:vAlign w:val="center"/>
                  <w:hideMark/>
                </w:tcPr>
                <w:p w14:paraId="1AE8CD3B" w14:textId="77777777" w:rsidR="00756937" w:rsidRPr="00756937" w:rsidRDefault="00756937" w:rsidP="00756937">
                  <w:pPr>
                    <w:spacing w:after="0" w:line="240" w:lineRule="auto"/>
                  </w:pPr>
                </w:p>
              </w:tc>
            </w:tr>
          </w:tbl>
          <w:p w14:paraId="3E1F9600" w14:textId="77777777" w:rsidR="00C82904"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0E3F87F4" w14:textId="77777777">
              <w:trPr>
                <w:tblCellSpacing w:w="15" w:type="dxa"/>
              </w:trPr>
              <w:tc>
                <w:tcPr>
                  <w:tcW w:w="0" w:type="auto"/>
                  <w:vAlign w:val="center"/>
                  <w:hideMark/>
                </w:tcPr>
                <w:p w14:paraId="4E64DB57" w14:textId="77777777" w:rsidR="005250EC" w:rsidRPr="005250EC" w:rsidRDefault="005250EC" w:rsidP="005250EC">
                  <w:pPr>
                    <w:spacing w:after="0" w:line="240" w:lineRule="auto"/>
                  </w:pPr>
                  <w:r w:rsidRPr="005250EC">
                    <w:t>2025-11-22</w:t>
                  </w:r>
                </w:p>
              </w:tc>
            </w:tr>
          </w:tbl>
          <w:p w14:paraId="364F4BF8"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0D577206" w14:textId="77777777">
              <w:trPr>
                <w:tblCellSpacing w:w="15" w:type="dxa"/>
              </w:trPr>
              <w:tc>
                <w:tcPr>
                  <w:tcW w:w="0" w:type="auto"/>
                  <w:vAlign w:val="center"/>
                  <w:hideMark/>
                </w:tcPr>
                <w:p w14:paraId="1B224901" w14:textId="77777777" w:rsidR="005250EC" w:rsidRPr="005250EC" w:rsidRDefault="005250EC" w:rsidP="005250EC">
                  <w:pPr>
                    <w:spacing w:after="0" w:line="240" w:lineRule="auto"/>
                  </w:pPr>
                </w:p>
              </w:tc>
            </w:tr>
          </w:tbl>
          <w:p w14:paraId="5CCA62DA" w14:textId="77777777" w:rsidR="00C82904" w:rsidRPr="005250EC"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7905C59A" w14:textId="77777777">
              <w:trPr>
                <w:tblCellSpacing w:w="15" w:type="dxa"/>
              </w:trPr>
              <w:tc>
                <w:tcPr>
                  <w:tcW w:w="0" w:type="auto"/>
                  <w:vAlign w:val="center"/>
                  <w:hideMark/>
                </w:tcPr>
                <w:p w14:paraId="42F2D5ED" w14:textId="77777777" w:rsidR="005250EC" w:rsidRPr="005250EC" w:rsidRDefault="005250EC" w:rsidP="005250EC">
                  <w:pPr>
                    <w:spacing w:after="0" w:line="240" w:lineRule="auto"/>
                  </w:pPr>
                  <w:r w:rsidRPr="005250EC">
                    <w:t>2025-11-24</w:t>
                  </w:r>
                </w:p>
              </w:tc>
            </w:tr>
          </w:tbl>
          <w:p w14:paraId="6D7AA359"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75D03847" w14:textId="77777777">
              <w:trPr>
                <w:tblCellSpacing w:w="15" w:type="dxa"/>
              </w:trPr>
              <w:tc>
                <w:tcPr>
                  <w:tcW w:w="0" w:type="auto"/>
                  <w:vAlign w:val="center"/>
                  <w:hideMark/>
                </w:tcPr>
                <w:p w14:paraId="14D977A9" w14:textId="77777777" w:rsidR="005250EC" w:rsidRPr="005250EC" w:rsidRDefault="005250EC" w:rsidP="005250EC">
                  <w:pPr>
                    <w:spacing w:after="0" w:line="240" w:lineRule="auto"/>
                  </w:pPr>
                </w:p>
              </w:tc>
            </w:tr>
          </w:tbl>
          <w:p w14:paraId="5B3F31C4" w14:textId="77777777" w:rsidR="00C82904" w:rsidRPr="005250EC" w:rsidRDefault="00C82904"/>
        </w:tc>
      </w:tr>
      <w:tr w:rsidR="00C82904" w14:paraId="4691A2F2"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9"/>
            </w:tblGrid>
            <w:tr w:rsidR="00756937" w:rsidRPr="00756937" w14:paraId="004494F9" w14:textId="77777777">
              <w:trPr>
                <w:tblCellSpacing w:w="15" w:type="dxa"/>
              </w:trPr>
              <w:tc>
                <w:tcPr>
                  <w:tcW w:w="0" w:type="auto"/>
                  <w:vAlign w:val="center"/>
                  <w:hideMark/>
                </w:tcPr>
                <w:p w14:paraId="6825769F" w14:textId="77777777" w:rsidR="00756937" w:rsidRPr="00756937" w:rsidRDefault="00756937" w:rsidP="00756937">
                  <w:pPr>
                    <w:spacing w:after="0" w:line="240" w:lineRule="auto"/>
                  </w:pPr>
                  <w:r w:rsidRPr="00756937">
                    <w:t>Test Execution</w:t>
                  </w:r>
                </w:p>
              </w:tc>
            </w:tr>
          </w:tbl>
          <w:p w14:paraId="6213B473"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48C57D57" w14:textId="77777777">
              <w:trPr>
                <w:tblCellSpacing w:w="15" w:type="dxa"/>
              </w:trPr>
              <w:tc>
                <w:tcPr>
                  <w:tcW w:w="0" w:type="auto"/>
                  <w:vAlign w:val="center"/>
                  <w:hideMark/>
                </w:tcPr>
                <w:p w14:paraId="28FE8F20" w14:textId="77777777" w:rsidR="00756937" w:rsidRPr="00756937" w:rsidRDefault="00756937" w:rsidP="00756937">
                  <w:pPr>
                    <w:spacing w:after="0" w:line="240" w:lineRule="auto"/>
                  </w:pPr>
                </w:p>
              </w:tc>
            </w:tr>
          </w:tbl>
          <w:p w14:paraId="19C7F89C" w14:textId="77777777" w:rsidR="00C82904"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1E2AC714" w14:textId="77777777">
              <w:trPr>
                <w:tblCellSpacing w:w="15" w:type="dxa"/>
              </w:trPr>
              <w:tc>
                <w:tcPr>
                  <w:tcW w:w="0" w:type="auto"/>
                  <w:vAlign w:val="center"/>
                  <w:hideMark/>
                </w:tcPr>
                <w:p w14:paraId="007B885B" w14:textId="77777777" w:rsidR="005250EC" w:rsidRPr="005250EC" w:rsidRDefault="005250EC" w:rsidP="005250EC">
                  <w:pPr>
                    <w:spacing w:after="0" w:line="240" w:lineRule="auto"/>
                  </w:pPr>
                  <w:r w:rsidRPr="005250EC">
                    <w:t>2025-11-25</w:t>
                  </w:r>
                </w:p>
              </w:tc>
            </w:tr>
          </w:tbl>
          <w:p w14:paraId="6A2410B2"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427DEF94" w14:textId="77777777">
              <w:trPr>
                <w:tblCellSpacing w:w="15" w:type="dxa"/>
              </w:trPr>
              <w:tc>
                <w:tcPr>
                  <w:tcW w:w="0" w:type="auto"/>
                  <w:vAlign w:val="center"/>
                  <w:hideMark/>
                </w:tcPr>
                <w:p w14:paraId="04A17E7B" w14:textId="77777777" w:rsidR="005250EC" w:rsidRPr="005250EC" w:rsidRDefault="005250EC" w:rsidP="005250EC">
                  <w:pPr>
                    <w:spacing w:after="0" w:line="240" w:lineRule="auto"/>
                  </w:pPr>
                </w:p>
              </w:tc>
            </w:tr>
          </w:tbl>
          <w:p w14:paraId="27993178" w14:textId="77777777" w:rsidR="00C82904" w:rsidRPr="005250EC" w:rsidRDefault="00C82904"/>
        </w:tc>
        <w:tc>
          <w:tcPr>
            <w:tcW w:w="2952" w:type="dxa"/>
          </w:tcPr>
          <w:p w14:paraId="3B0B964C" w14:textId="003DBDC9" w:rsidR="00C82904" w:rsidRPr="005250EC" w:rsidRDefault="005250EC" w:rsidP="005250EC">
            <w:r w:rsidRPr="005250EC">
              <w:t>2025-12-02</w:t>
            </w:r>
          </w:p>
        </w:tc>
      </w:tr>
      <w:tr w:rsidR="00C82904" w14:paraId="582682EC"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tblGrid>
            <w:tr w:rsidR="00756937" w:rsidRPr="00756937" w14:paraId="3BF4C091" w14:textId="77777777">
              <w:trPr>
                <w:tblCellSpacing w:w="15" w:type="dxa"/>
              </w:trPr>
              <w:tc>
                <w:tcPr>
                  <w:tcW w:w="0" w:type="auto"/>
                  <w:vAlign w:val="center"/>
                  <w:hideMark/>
                </w:tcPr>
                <w:p w14:paraId="776A16AC" w14:textId="77777777" w:rsidR="00756937" w:rsidRPr="00756937" w:rsidRDefault="00756937" w:rsidP="00756937">
                  <w:pPr>
                    <w:spacing w:after="0" w:line="240" w:lineRule="auto"/>
                  </w:pPr>
                  <w:r w:rsidRPr="00756937">
                    <w:t>Bug Fixing &amp; Retesting</w:t>
                  </w:r>
                </w:p>
              </w:tc>
            </w:tr>
          </w:tbl>
          <w:p w14:paraId="378C4CB9"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634957E2" w14:textId="77777777">
              <w:trPr>
                <w:tblCellSpacing w:w="15" w:type="dxa"/>
              </w:trPr>
              <w:tc>
                <w:tcPr>
                  <w:tcW w:w="0" w:type="auto"/>
                  <w:vAlign w:val="center"/>
                  <w:hideMark/>
                </w:tcPr>
                <w:p w14:paraId="1C682B14" w14:textId="77777777" w:rsidR="00756937" w:rsidRPr="00756937" w:rsidRDefault="00756937" w:rsidP="00756937">
                  <w:pPr>
                    <w:spacing w:after="0" w:line="240" w:lineRule="auto"/>
                  </w:pPr>
                </w:p>
              </w:tc>
            </w:tr>
          </w:tbl>
          <w:p w14:paraId="5C2506BD" w14:textId="77777777" w:rsidR="00C82904"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497AC38C" w14:textId="77777777">
              <w:trPr>
                <w:tblCellSpacing w:w="15" w:type="dxa"/>
              </w:trPr>
              <w:tc>
                <w:tcPr>
                  <w:tcW w:w="0" w:type="auto"/>
                  <w:vAlign w:val="center"/>
                  <w:hideMark/>
                </w:tcPr>
                <w:p w14:paraId="65DC24C0" w14:textId="77777777" w:rsidR="005250EC" w:rsidRPr="005250EC" w:rsidRDefault="005250EC" w:rsidP="005250EC">
                  <w:pPr>
                    <w:spacing w:after="0" w:line="240" w:lineRule="auto"/>
                  </w:pPr>
                  <w:r w:rsidRPr="005250EC">
                    <w:t>2025-11-27</w:t>
                  </w:r>
                </w:p>
              </w:tc>
            </w:tr>
          </w:tbl>
          <w:p w14:paraId="05ACBDFC"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79D470BC" w14:textId="77777777">
              <w:trPr>
                <w:tblCellSpacing w:w="15" w:type="dxa"/>
              </w:trPr>
              <w:tc>
                <w:tcPr>
                  <w:tcW w:w="0" w:type="auto"/>
                  <w:vAlign w:val="center"/>
                  <w:hideMark/>
                </w:tcPr>
                <w:p w14:paraId="4F012425" w14:textId="77777777" w:rsidR="005250EC" w:rsidRPr="005250EC" w:rsidRDefault="005250EC" w:rsidP="005250EC">
                  <w:pPr>
                    <w:spacing w:after="0" w:line="240" w:lineRule="auto"/>
                  </w:pPr>
                </w:p>
              </w:tc>
            </w:tr>
          </w:tbl>
          <w:p w14:paraId="13805EEC" w14:textId="77777777" w:rsidR="00C82904" w:rsidRPr="005250EC"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60E6399C" w14:textId="77777777">
              <w:trPr>
                <w:tblCellSpacing w:w="15" w:type="dxa"/>
              </w:trPr>
              <w:tc>
                <w:tcPr>
                  <w:tcW w:w="0" w:type="auto"/>
                  <w:vAlign w:val="center"/>
                  <w:hideMark/>
                </w:tcPr>
                <w:p w14:paraId="7EECE3A5" w14:textId="77777777" w:rsidR="005250EC" w:rsidRPr="005250EC" w:rsidRDefault="005250EC" w:rsidP="005250EC">
                  <w:pPr>
                    <w:spacing w:after="0" w:line="240" w:lineRule="auto"/>
                  </w:pPr>
                  <w:r w:rsidRPr="005250EC">
                    <w:t>2025-12-04</w:t>
                  </w:r>
                </w:p>
              </w:tc>
            </w:tr>
          </w:tbl>
          <w:p w14:paraId="7B3CFB7F"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433F8063" w14:textId="77777777">
              <w:trPr>
                <w:tblCellSpacing w:w="15" w:type="dxa"/>
              </w:trPr>
              <w:tc>
                <w:tcPr>
                  <w:tcW w:w="0" w:type="auto"/>
                  <w:vAlign w:val="center"/>
                  <w:hideMark/>
                </w:tcPr>
                <w:p w14:paraId="6D893191" w14:textId="77777777" w:rsidR="005250EC" w:rsidRPr="005250EC" w:rsidRDefault="005250EC" w:rsidP="005250EC">
                  <w:pPr>
                    <w:spacing w:after="0" w:line="240" w:lineRule="auto"/>
                  </w:pPr>
                </w:p>
              </w:tc>
            </w:tr>
          </w:tbl>
          <w:p w14:paraId="3EC64A8B" w14:textId="77777777" w:rsidR="00C82904" w:rsidRPr="005250EC" w:rsidRDefault="00C82904"/>
        </w:tc>
      </w:tr>
      <w:tr w:rsidR="00C82904" w14:paraId="3F2C27DC"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tblGrid>
            <w:tr w:rsidR="00756937" w:rsidRPr="00756937" w14:paraId="2C7E11C8" w14:textId="77777777">
              <w:trPr>
                <w:tblCellSpacing w:w="15" w:type="dxa"/>
              </w:trPr>
              <w:tc>
                <w:tcPr>
                  <w:tcW w:w="0" w:type="auto"/>
                  <w:vAlign w:val="center"/>
                  <w:hideMark/>
                </w:tcPr>
                <w:p w14:paraId="23CA8C88" w14:textId="77777777" w:rsidR="00756937" w:rsidRPr="00756937" w:rsidRDefault="00756937" w:rsidP="00756937">
                  <w:pPr>
                    <w:spacing w:after="0" w:line="240" w:lineRule="auto"/>
                  </w:pPr>
                  <w:r w:rsidRPr="00756937">
                    <w:t>Regression Testing</w:t>
                  </w:r>
                </w:p>
              </w:tc>
            </w:tr>
          </w:tbl>
          <w:p w14:paraId="7B7CDE00"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2168058A" w14:textId="77777777">
              <w:trPr>
                <w:tblCellSpacing w:w="15" w:type="dxa"/>
              </w:trPr>
              <w:tc>
                <w:tcPr>
                  <w:tcW w:w="0" w:type="auto"/>
                  <w:vAlign w:val="center"/>
                  <w:hideMark/>
                </w:tcPr>
                <w:p w14:paraId="005D969F" w14:textId="77777777" w:rsidR="00756937" w:rsidRPr="00756937" w:rsidRDefault="00756937" w:rsidP="00756937">
                  <w:pPr>
                    <w:spacing w:after="0" w:line="240" w:lineRule="auto"/>
                  </w:pPr>
                </w:p>
              </w:tc>
            </w:tr>
          </w:tbl>
          <w:p w14:paraId="58797C10" w14:textId="77777777" w:rsidR="00C82904" w:rsidRDefault="00C82904"/>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6CFA22EB" w14:textId="77777777">
              <w:trPr>
                <w:tblCellSpacing w:w="15" w:type="dxa"/>
              </w:trPr>
              <w:tc>
                <w:tcPr>
                  <w:tcW w:w="0" w:type="auto"/>
                  <w:vAlign w:val="center"/>
                  <w:hideMark/>
                </w:tcPr>
                <w:p w14:paraId="49A57EB1" w14:textId="77777777" w:rsidR="005250EC" w:rsidRPr="005250EC" w:rsidRDefault="005250EC" w:rsidP="005250EC">
                  <w:pPr>
                    <w:spacing w:after="0" w:line="240" w:lineRule="auto"/>
                  </w:pPr>
                  <w:r w:rsidRPr="005250EC">
                    <w:t>2025-12-03</w:t>
                  </w:r>
                </w:p>
              </w:tc>
            </w:tr>
          </w:tbl>
          <w:p w14:paraId="531A75C6"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5ECBEADB" w14:textId="77777777">
              <w:trPr>
                <w:tblCellSpacing w:w="15" w:type="dxa"/>
              </w:trPr>
              <w:tc>
                <w:tcPr>
                  <w:tcW w:w="0" w:type="auto"/>
                  <w:vAlign w:val="center"/>
                  <w:hideMark/>
                </w:tcPr>
                <w:p w14:paraId="3925160E" w14:textId="77777777" w:rsidR="005250EC" w:rsidRPr="005250EC" w:rsidRDefault="005250EC" w:rsidP="005250EC">
                  <w:pPr>
                    <w:spacing w:after="0" w:line="240" w:lineRule="auto"/>
                  </w:pPr>
                </w:p>
              </w:tc>
            </w:tr>
          </w:tbl>
          <w:p w14:paraId="479953F8" w14:textId="77777777" w:rsidR="00C82904" w:rsidRPr="005250EC" w:rsidRDefault="00C82904"/>
        </w:tc>
        <w:tc>
          <w:tcPr>
            <w:tcW w:w="2952" w:type="dxa"/>
          </w:tcPr>
          <w:p w14:paraId="603728FC" w14:textId="23A2EF65" w:rsidR="00C82904" w:rsidRPr="005250EC" w:rsidRDefault="005250EC" w:rsidP="005250EC">
            <w:r w:rsidRPr="005250EC">
              <w:t>2025-12-05</w:t>
            </w:r>
          </w:p>
        </w:tc>
      </w:tr>
      <w:tr w:rsidR="00756937" w14:paraId="0635A241" w14:textId="77777777" w:rsidTr="00C82904">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tblGrid>
            <w:tr w:rsidR="00756937" w:rsidRPr="00756937" w14:paraId="061096F6" w14:textId="77777777">
              <w:trPr>
                <w:tblCellSpacing w:w="15" w:type="dxa"/>
              </w:trPr>
              <w:tc>
                <w:tcPr>
                  <w:tcW w:w="0" w:type="auto"/>
                  <w:vAlign w:val="center"/>
                  <w:hideMark/>
                </w:tcPr>
                <w:p w14:paraId="216A4CCA" w14:textId="77777777" w:rsidR="00756937" w:rsidRPr="00756937" w:rsidRDefault="00756937" w:rsidP="00756937">
                  <w:pPr>
                    <w:spacing w:after="0" w:line="240" w:lineRule="auto"/>
                  </w:pPr>
                  <w:r w:rsidRPr="00756937">
                    <w:t>UAT Support</w:t>
                  </w:r>
                </w:p>
              </w:tc>
            </w:tr>
          </w:tbl>
          <w:p w14:paraId="457C09F9"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4678C993" w14:textId="77777777">
              <w:trPr>
                <w:tblCellSpacing w:w="15" w:type="dxa"/>
              </w:trPr>
              <w:tc>
                <w:tcPr>
                  <w:tcW w:w="0" w:type="auto"/>
                  <w:vAlign w:val="center"/>
                  <w:hideMark/>
                </w:tcPr>
                <w:p w14:paraId="42976E8C" w14:textId="77777777" w:rsidR="00756937" w:rsidRPr="00756937" w:rsidRDefault="00756937" w:rsidP="00756937">
                  <w:pPr>
                    <w:spacing w:after="0" w:line="240" w:lineRule="auto"/>
                  </w:pPr>
                </w:p>
              </w:tc>
            </w:tr>
          </w:tbl>
          <w:p w14:paraId="17608C57" w14:textId="77777777" w:rsidR="00756937" w:rsidRPr="00756937" w:rsidRDefault="00756937" w:rsidP="00756937"/>
        </w:tc>
        <w:tc>
          <w:tcPr>
            <w:tcW w:w="29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5250EC" w:rsidRPr="005250EC" w14:paraId="5C5DEF2B" w14:textId="77777777">
              <w:trPr>
                <w:tblCellSpacing w:w="15" w:type="dxa"/>
              </w:trPr>
              <w:tc>
                <w:tcPr>
                  <w:tcW w:w="0" w:type="auto"/>
                  <w:vAlign w:val="center"/>
                  <w:hideMark/>
                </w:tcPr>
                <w:p w14:paraId="2C914702" w14:textId="77777777" w:rsidR="005250EC" w:rsidRPr="005250EC" w:rsidRDefault="005250EC" w:rsidP="005250EC">
                  <w:pPr>
                    <w:spacing w:after="0" w:line="240" w:lineRule="auto"/>
                  </w:pPr>
                  <w:r w:rsidRPr="005250EC">
                    <w:t>2025-12-06</w:t>
                  </w:r>
                </w:p>
              </w:tc>
            </w:tr>
          </w:tbl>
          <w:p w14:paraId="1AAD1D7D" w14:textId="77777777" w:rsidR="005250EC" w:rsidRPr="005250EC" w:rsidRDefault="005250EC" w:rsidP="005250EC">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50EC" w:rsidRPr="005250EC" w14:paraId="05B534F3" w14:textId="77777777">
              <w:trPr>
                <w:tblCellSpacing w:w="15" w:type="dxa"/>
              </w:trPr>
              <w:tc>
                <w:tcPr>
                  <w:tcW w:w="0" w:type="auto"/>
                  <w:vAlign w:val="center"/>
                  <w:hideMark/>
                </w:tcPr>
                <w:p w14:paraId="7E510837" w14:textId="77777777" w:rsidR="005250EC" w:rsidRPr="005250EC" w:rsidRDefault="005250EC" w:rsidP="005250EC">
                  <w:pPr>
                    <w:spacing w:after="0" w:line="240" w:lineRule="auto"/>
                  </w:pPr>
                </w:p>
              </w:tc>
            </w:tr>
          </w:tbl>
          <w:p w14:paraId="6DF4B6AD" w14:textId="77777777" w:rsidR="00756937" w:rsidRPr="005250EC" w:rsidRDefault="00756937"/>
        </w:tc>
        <w:tc>
          <w:tcPr>
            <w:tcW w:w="2952" w:type="dxa"/>
          </w:tcPr>
          <w:p w14:paraId="70A4B767" w14:textId="77777777" w:rsidR="005250EC" w:rsidRPr="005250EC" w:rsidRDefault="005250EC" w:rsidP="005250EC">
            <w:r w:rsidRPr="005250EC">
              <w:rPr>
                <w:rStyle w:val="Strong"/>
                <w:b w:val="0"/>
                <w:bCs w:val="0"/>
              </w:rPr>
              <w:t>2025-12-08</w:t>
            </w:r>
          </w:p>
          <w:p w14:paraId="6010F937" w14:textId="77777777" w:rsidR="00756937" w:rsidRPr="005250EC" w:rsidRDefault="00756937"/>
        </w:tc>
      </w:tr>
    </w:tbl>
    <w:p w14:paraId="4A0E745A" w14:textId="77777777" w:rsidR="00C82904" w:rsidRDefault="00C82904"/>
    <w:p w14:paraId="2686259B" w14:textId="77777777" w:rsidR="00C82904" w:rsidRDefault="00C82904" w:rsidP="00C82904"/>
    <w:p w14:paraId="2BED8F8E" w14:textId="5EF98C3F" w:rsidR="00C82904" w:rsidRPr="00C82904" w:rsidRDefault="00C82904" w:rsidP="00A06F7F">
      <w:pPr>
        <w:pStyle w:val="Heading2"/>
      </w:pPr>
      <w:r w:rsidRPr="00C82904">
        <w:t>12. Responsibilities</w:t>
      </w:r>
    </w:p>
    <w:tbl>
      <w:tblPr>
        <w:tblStyle w:val="TableGrid"/>
        <w:tblW w:w="0" w:type="auto"/>
        <w:tblLook w:val="04A0" w:firstRow="1" w:lastRow="0" w:firstColumn="1" w:lastColumn="0" w:noHBand="0" w:noVBand="1"/>
      </w:tblPr>
      <w:tblGrid>
        <w:gridCol w:w="4428"/>
        <w:gridCol w:w="4428"/>
      </w:tblGrid>
      <w:tr w:rsidR="00756937" w14:paraId="78F5E6A4"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tblGrid>
            <w:tr w:rsidR="00756937" w:rsidRPr="00756937" w14:paraId="1FF3CEED" w14:textId="77777777">
              <w:trPr>
                <w:tblCellSpacing w:w="15" w:type="dxa"/>
              </w:trPr>
              <w:tc>
                <w:tcPr>
                  <w:tcW w:w="0" w:type="auto"/>
                  <w:vAlign w:val="center"/>
                  <w:hideMark/>
                </w:tcPr>
                <w:p w14:paraId="3DAC8EEC" w14:textId="77777777" w:rsidR="00756937" w:rsidRPr="00756937" w:rsidRDefault="00756937" w:rsidP="00756937">
                  <w:pPr>
                    <w:spacing w:after="0" w:line="240" w:lineRule="auto"/>
                    <w:rPr>
                      <w:b/>
                      <w:bCs/>
                    </w:rPr>
                  </w:pPr>
                  <w:r w:rsidRPr="00756937">
                    <w:rPr>
                      <w:b/>
                      <w:bCs/>
                    </w:rPr>
                    <w:t>Role</w:t>
                  </w:r>
                </w:p>
              </w:tc>
            </w:tr>
          </w:tbl>
          <w:p w14:paraId="67560FBF"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7E11BB1E" w14:textId="77777777">
              <w:trPr>
                <w:tblCellSpacing w:w="15" w:type="dxa"/>
              </w:trPr>
              <w:tc>
                <w:tcPr>
                  <w:tcW w:w="0" w:type="auto"/>
                  <w:vAlign w:val="center"/>
                  <w:hideMark/>
                </w:tcPr>
                <w:p w14:paraId="6BA6EE52" w14:textId="77777777" w:rsidR="00756937" w:rsidRPr="00756937" w:rsidRDefault="00756937" w:rsidP="00756937">
                  <w:pPr>
                    <w:spacing w:after="0" w:line="240" w:lineRule="auto"/>
                  </w:pPr>
                </w:p>
              </w:tc>
            </w:tr>
          </w:tbl>
          <w:p w14:paraId="7B159FC3" w14:textId="77777777" w:rsidR="00756937" w:rsidRDefault="00756937" w:rsidP="00756937"/>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7"/>
            </w:tblGrid>
            <w:tr w:rsidR="00756937" w:rsidRPr="00756937" w14:paraId="7CC0DEEB" w14:textId="77777777">
              <w:trPr>
                <w:tblHeader/>
                <w:tblCellSpacing w:w="15" w:type="dxa"/>
              </w:trPr>
              <w:tc>
                <w:tcPr>
                  <w:tcW w:w="0" w:type="auto"/>
                  <w:vAlign w:val="center"/>
                  <w:hideMark/>
                </w:tcPr>
                <w:p w14:paraId="2FDAECF2" w14:textId="77777777" w:rsidR="00756937" w:rsidRPr="00756937" w:rsidRDefault="00756937" w:rsidP="00756937">
                  <w:pPr>
                    <w:spacing w:after="0" w:line="240" w:lineRule="auto"/>
                    <w:rPr>
                      <w:b/>
                      <w:bCs/>
                    </w:rPr>
                  </w:pPr>
                  <w:r w:rsidRPr="00756937">
                    <w:rPr>
                      <w:b/>
                      <w:bCs/>
                    </w:rPr>
                    <w:t>Responsibility</w:t>
                  </w:r>
                </w:p>
              </w:tc>
            </w:tr>
          </w:tbl>
          <w:p w14:paraId="0E34E9DD"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59B7C23B" w14:textId="77777777">
              <w:trPr>
                <w:tblCellSpacing w:w="15" w:type="dxa"/>
              </w:trPr>
              <w:tc>
                <w:tcPr>
                  <w:tcW w:w="0" w:type="auto"/>
                  <w:vAlign w:val="center"/>
                  <w:hideMark/>
                </w:tcPr>
                <w:p w14:paraId="1EFC8CF1" w14:textId="77777777" w:rsidR="00756937" w:rsidRPr="00756937" w:rsidRDefault="00756937" w:rsidP="00756937">
                  <w:pPr>
                    <w:spacing w:after="0" w:line="240" w:lineRule="auto"/>
                  </w:pPr>
                </w:p>
              </w:tc>
            </w:tr>
          </w:tbl>
          <w:p w14:paraId="079EFA53" w14:textId="77777777" w:rsidR="00756937" w:rsidRDefault="00756937" w:rsidP="00756937"/>
        </w:tc>
      </w:tr>
      <w:tr w:rsidR="00756937" w14:paraId="46FAE6EF"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tblGrid>
            <w:tr w:rsidR="00756937" w:rsidRPr="00756937" w14:paraId="08B72CC1" w14:textId="77777777">
              <w:trPr>
                <w:tblCellSpacing w:w="15" w:type="dxa"/>
              </w:trPr>
              <w:tc>
                <w:tcPr>
                  <w:tcW w:w="0" w:type="auto"/>
                  <w:vAlign w:val="center"/>
                  <w:hideMark/>
                </w:tcPr>
                <w:p w14:paraId="26A450A9" w14:textId="77777777" w:rsidR="00756937" w:rsidRPr="00756937" w:rsidRDefault="00756937" w:rsidP="00756937">
                  <w:pPr>
                    <w:spacing w:after="0" w:line="240" w:lineRule="auto"/>
                  </w:pPr>
                  <w:r w:rsidRPr="00756937">
                    <w:t>QA Engineer</w:t>
                  </w:r>
                </w:p>
              </w:tc>
            </w:tr>
          </w:tbl>
          <w:p w14:paraId="763C94EB"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1C77613E" w14:textId="77777777">
              <w:trPr>
                <w:tblCellSpacing w:w="15" w:type="dxa"/>
              </w:trPr>
              <w:tc>
                <w:tcPr>
                  <w:tcW w:w="0" w:type="auto"/>
                  <w:vAlign w:val="center"/>
                  <w:hideMark/>
                </w:tcPr>
                <w:p w14:paraId="0D29ED0A" w14:textId="77777777" w:rsidR="00756937" w:rsidRPr="00756937" w:rsidRDefault="00756937" w:rsidP="00756937">
                  <w:pPr>
                    <w:spacing w:after="0" w:line="240" w:lineRule="auto"/>
                  </w:pPr>
                </w:p>
              </w:tc>
            </w:tr>
          </w:tbl>
          <w:p w14:paraId="0C9E0D07" w14:textId="77777777" w:rsidR="00756937" w:rsidRDefault="00756937" w:rsidP="00756937"/>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5"/>
            </w:tblGrid>
            <w:tr w:rsidR="00756937" w:rsidRPr="00756937" w14:paraId="129F4F2C" w14:textId="77777777">
              <w:trPr>
                <w:tblCellSpacing w:w="15" w:type="dxa"/>
              </w:trPr>
              <w:tc>
                <w:tcPr>
                  <w:tcW w:w="0" w:type="auto"/>
                  <w:vAlign w:val="center"/>
                  <w:hideMark/>
                </w:tcPr>
                <w:p w14:paraId="4E118EC7" w14:textId="77777777" w:rsidR="00756937" w:rsidRPr="00756937" w:rsidRDefault="00756937" w:rsidP="00756937">
                  <w:pPr>
                    <w:spacing w:after="0" w:line="240" w:lineRule="auto"/>
                  </w:pPr>
                  <w:r w:rsidRPr="00756937">
                    <w:t>Design &amp; execute test cases, log defects</w:t>
                  </w:r>
                </w:p>
              </w:tc>
            </w:tr>
          </w:tbl>
          <w:p w14:paraId="04AD0D86"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76D8998B" w14:textId="77777777">
              <w:trPr>
                <w:tblCellSpacing w:w="15" w:type="dxa"/>
              </w:trPr>
              <w:tc>
                <w:tcPr>
                  <w:tcW w:w="0" w:type="auto"/>
                  <w:vAlign w:val="center"/>
                  <w:hideMark/>
                </w:tcPr>
                <w:p w14:paraId="7DEC8C8B" w14:textId="77777777" w:rsidR="00756937" w:rsidRPr="00756937" w:rsidRDefault="00756937" w:rsidP="00756937">
                  <w:pPr>
                    <w:spacing w:after="0" w:line="240" w:lineRule="auto"/>
                  </w:pPr>
                </w:p>
              </w:tc>
            </w:tr>
          </w:tbl>
          <w:p w14:paraId="26668B4E" w14:textId="77777777" w:rsidR="00756937" w:rsidRDefault="00756937" w:rsidP="00756937"/>
        </w:tc>
      </w:tr>
      <w:tr w:rsidR="00756937" w14:paraId="211B64D1"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tblGrid>
            <w:tr w:rsidR="00756937" w:rsidRPr="00756937" w14:paraId="0D40068E" w14:textId="77777777">
              <w:trPr>
                <w:tblCellSpacing w:w="15" w:type="dxa"/>
              </w:trPr>
              <w:tc>
                <w:tcPr>
                  <w:tcW w:w="0" w:type="auto"/>
                  <w:vAlign w:val="center"/>
                  <w:hideMark/>
                </w:tcPr>
                <w:p w14:paraId="3E097E53" w14:textId="77777777" w:rsidR="00756937" w:rsidRPr="00756937" w:rsidRDefault="00756937" w:rsidP="00756937">
                  <w:pPr>
                    <w:spacing w:after="0" w:line="240" w:lineRule="auto"/>
                  </w:pPr>
                  <w:r w:rsidRPr="00756937">
                    <w:t>QA Lead</w:t>
                  </w:r>
                </w:p>
              </w:tc>
            </w:tr>
          </w:tbl>
          <w:p w14:paraId="6C48253D"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1BB68217" w14:textId="77777777">
              <w:trPr>
                <w:tblCellSpacing w:w="15" w:type="dxa"/>
              </w:trPr>
              <w:tc>
                <w:tcPr>
                  <w:tcW w:w="0" w:type="auto"/>
                  <w:vAlign w:val="center"/>
                  <w:hideMark/>
                </w:tcPr>
                <w:p w14:paraId="26C98315" w14:textId="77777777" w:rsidR="00756937" w:rsidRPr="00756937" w:rsidRDefault="00756937" w:rsidP="00756937">
                  <w:pPr>
                    <w:spacing w:after="0" w:line="240" w:lineRule="auto"/>
                  </w:pPr>
                </w:p>
              </w:tc>
            </w:tr>
          </w:tbl>
          <w:p w14:paraId="227A3020" w14:textId="77777777" w:rsidR="00756937" w:rsidRDefault="00756937" w:rsidP="00756937"/>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2"/>
            </w:tblGrid>
            <w:tr w:rsidR="00756937" w:rsidRPr="00756937" w14:paraId="1AB09CDD" w14:textId="77777777">
              <w:trPr>
                <w:tblCellSpacing w:w="15" w:type="dxa"/>
              </w:trPr>
              <w:tc>
                <w:tcPr>
                  <w:tcW w:w="0" w:type="auto"/>
                  <w:vAlign w:val="center"/>
                  <w:hideMark/>
                </w:tcPr>
                <w:p w14:paraId="01E71F83" w14:textId="77777777" w:rsidR="00756937" w:rsidRPr="00756937" w:rsidRDefault="00756937" w:rsidP="00756937">
                  <w:pPr>
                    <w:spacing w:after="0" w:line="240" w:lineRule="auto"/>
                  </w:pPr>
                  <w:r w:rsidRPr="00756937">
                    <w:t>Review test results, manage QA activities</w:t>
                  </w:r>
                </w:p>
              </w:tc>
            </w:tr>
          </w:tbl>
          <w:p w14:paraId="047E8D94"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4AF70135" w14:textId="77777777">
              <w:trPr>
                <w:tblCellSpacing w:w="15" w:type="dxa"/>
              </w:trPr>
              <w:tc>
                <w:tcPr>
                  <w:tcW w:w="0" w:type="auto"/>
                  <w:vAlign w:val="center"/>
                  <w:hideMark/>
                </w:tcPr>
                <w:p w14:paraId="060A0F3B" w14:textId="77777777" w:rsidR="00756937" w:rsidRPr="00756937" w:rsidRDefault="00756937" w:rsidP="00756937">
                  <w:pPr>
                    <w:spacing w:after="0" w:line="240" w:lineRule="auto"/>
                  </w:pPr>
                </w:p>
              </w:tc>
            </w:tr>
          </w:tbl>
          <w:p w14:paraId="4494F22C" w14:textId="77777777" w:rsidR="00756937" w:rsidRDefault="00756937" w:rsidP="00756937"/>
        </w:tc>
      </w:tr>
      <w:tr w:rsidR="00756937" w14:paraId="7A21770D"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tblGrid>
            <w:tr w:rsidR="00756937" w:rsidRPr="00756937" w14:paraId="05A02C49" w14:textId="77777777">
              <w:trPr>
                <w:tblCellSpacing w:w="15" w:type="dxa"/>
              </w:trPr>
              <w:tc>
                <w:tcPr>
                  <w:tcW w:w="0" w:type="auto"/>
                  <w:vAlign w:val="center"/>
                  <w:hideMark/>
                </w:tcPr>
                <w:p w14:paraId="7AFE3766" w14:textId="77777777" w:rsidR="00756937" w:rsidRPr="00756937" w:rsidRDefault="00756937" w:rsidP="00756937">
                  <w:pPr>
                    <w:spacing w:after="0" w:line="240" w:lineRule="auto"/>
                  </w:pPr>
                  <w:r w:rsidRPr="00756937">
                    <w:t>Developer</w:t>
                  </w:r>
                </w:p>
              </w:tc>
            </w:tr>
          </w:tbl>
          <w:p w14:paraId="6CCF931B"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50EA4A0B" w14:textId="77777777">
              <w:trPr>
                <w:tblCellSpacing w:w="15" w:type="dxa"/>
              </w:trPr>
              <w:tc>
                <w:tcPr>
                  <w:tcW w:w="0" w:type="auto"/>
                  <w:vAlign w:val="center"/>
                  <w:hideMark/>
                </w:tcPr>
                <w:p w14:paraId="724B618D" w14:textId="77777777" w:rsidR="00756937" w:rsidRPr="00756937" w:rsidRDefault="00756937" w:rsidP="00756937">
                  <w:pPr>
                    <w:spacing w:after="0" w:line="240" w:lineRule="auto"/>
                  </w:pPr>
                </w:p>
              </w:tc>
            </w:tr>
          </w:tbl>
          <w:p w14:paraId="32F76FCE" w14:textId="77777777" w:rsidR="00756937" w:rsidRDefault="00756937" w:rsidP="00756937"/>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tblGrid>
            <w:tr w:rsidR="00756937" w:rsidRPr="00756937" w14:paraId="7ABA6F8F" w14:textId="77777777">
              <w:trPr>
                <w:tblCellSpacing w:w="15" w:type="dxa"/>
              </w:trPr>
              <w:tc>
                <w:tcPr>
                  <w:tcW w:w="0" w:type="auto"/>
                  <w:vAlign w:val="center"/>
                  <w:hideMark/>
                </w:tcPr>
                <w:p w14:paraId="3633C286" w14:textId="77777777" w:rsidR="00756937" w:rsidRPr="00756937" w:rsidRDefault="00756937" w:rsidP="00756937">
                  <w:pPr>
                    <w:spacing w:after="0" w:line="240" w:lineRule="auto"/>
                  </w:pPr>
                  <w:r w:rsidRPr="00756937">
                    <w:t>Fix reported issues</w:t>
                  </w:r>
                </w:p>
              </w:tc>
            </w:tr>
          </w:tbl>
          <w:p w14:paraId="5D56BBD5"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751DA141" w14:textId="77777777">
              <w:trPr>
                <w:tblCellSpacing w:w="15" w:type="dxa"/>
              </w:trPr>
              <w:tc>
                <w:tcPr>
                  <w:tcW w:w="0" w:type="auto"/>
                  <w:vAlign w:val="center"/>
                  <w:hideMark/>
                </w:tcPr>
                <w:p w14:paraId="6370B005" w14:textId="77777777" w:rsidR="00756937" w:rsidRPr="00756937" w:rsidRDefault="00756937" w:rsidP="00756937">
                  <w:pPr>
                    <w:spacing w:after="0" w:line="240" w:lineRule="auto"/>
                  </w:pPr>
                </w:p>
              </w:tc>
            </w:tr>
          </w:tbl>
          <w:p w14:paraId="59890F6C" w14:textId="77777777" w:rsidR="00756937" w:rsidRDefault="00756937" w:rsidP="00756937"/>
        </w:tc>
      </w:tr>
      <w:tr w:rsidR="00756937" w14:paraId="2C766255"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7"/>
            </w:tblGrid>
            <w:tr w:rsidR="00756937" w:rsidRPr="00756937" w14:paraId="637C139A" w14:textId="77777777">
              <w:trPr>
                <w:tblCellSpacing w:w="15" w:type="dxa"/>
              </w:trPr>
              <w:tc>
                <w:tcPr>
                  <w:tcW w:w="0" w:type="auto"/>
                  <w:vAlign w:val="center"/>
                  <w:hideMark/>
                </w:tcPr>
                <w:p w14:paraId="4BBE6D83" w14:textId="77777777" w:rsidR="00756937" w:rsidRPr="00756937" w:rsidRDefault="00756937" w:rsidP="00756937">
                  <w:pPr>
                    <w:spacing w:after="0" w:line="240" w:lineRule="auto"/>
                  </w:pPr>
                  <w:r w:rsidRPr="00756937">
                    <w:t>Business Analyst</w:t>
                  </w:r>
                </w:p>
              </w:tc>
            </w:tr>
          </w:tbl>
          <w:p w14:paraId="2A08F30F"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11F21F85" w14:textId="77777777">
              <w:trPr>
                <w:tblCellSpacing w:w="15" w:type="dxa"/>
              </w:trPr>
              <w:tc>
                <w:tcPr>
                  <w:tcW w:w="0" w:type="auto"/>
                  <w:vAlign w:val="center"/>
                  <w:hideMark/>
                </w:tcPr>
                <w:p w14:paraId="34614072" w14:textId="77777777" w:rsidR="00756937" w:rsidRPr="00756937" w:rsidRDefault="00756937" w:rsidP="00756937">
                  <w:pPr>
                    <w:spacing w:after="0" w:line="240" w:lineRule="auto"/>
                  </w:pPr>
                </w:p>
              </w:tc>
            </w:tr>
          </w:tbl>
          <w:p w14:paraId="70E11F3D" w14:textId="77777777" w:rsidR="00756937" w:rsidRDefault="00756937" w:rsidP="00756937"/>
        </w:tc>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1"/>
            </w:tblGrid>
            <w:tr w:rsidR="00756937" w:rsidRPr="00756937" w14:paraId="108158F5" w14:textId="77777777">
              <w:trPr>
                <w:tblCellSpacing w:w="15" w:type="dxa"/>
              </w:trPr>
              <w:tc>
                <w:tcPr>
                  <w:tcW w:w="0" w:type="auto"/>
                  <w:vAlign w:val="center"/>
                  <w:hideMark/>
                </w:tcPr>
                <w:p w14:paraId="09CCCA80" w14:textId="77777777" w:rsidR="00756937" w:rsidRPr="00756937" w:rsidRDefault="00756937" w:rsidP="00756937">
                  <w:pPr>
                    <w:spacing w:after="0" w:line="240" w:lineRule="auto"/>
                  </w:pPr>
                  <w:r w:rsidRPr="00756937">
                    <w:t>Clarify requirements</w:t>
                  </w:r>
                </w:p>
              </w:tc>
            </w:tr>
          </w:tbl>
          <w:p w14:paraId="4D3E7B48"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00549843" w14:textId="77777777">
              <w:trPr>
                <w:tblCellSpacing w:w="15" w:type="dxa"/>
              </w:trPr>
              <w:tc>
                <w:tcPr>
                  <w:tcW w:w="0" w:type="auto"/>
                  <w:vAlign w:val="center"/>
                  <w:hideMark/>
                </w:tcPr>
                <w:p w14:paraId="710C4F8C" w14:textId="77777777" w:rsidR="00756937" w:rsidRPr="00756937" w:rsidRDefault="00756937" w:rsidP="00756937">
                  <w:pPr>
                    <w:spacing w:after="0" w:line="240" w:lineRule="auto"/>
                  </w:pPr>
                </w:p>
              </w:tc>
            </w:tr>
          </w:tbl>
          <w:p w14:paraId="07784832" w14:textId="77777777" w:rsidR="00756937" w:rsidRDefault="00756937" w:rsidP="00756937"/>
        </w:tc>
      </w:tr>
      <w:tr w:rsidR="00756937" w14:paraId="3B457353" w14:textId="77777777" w:rsidTr="00C82904">
        <w:tc>
          <w:tcPr>
            <w:tcW w:w="442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tblGrid>
            <w:tr w:rsidR="00756937" w:rsidRPr="00756937" w14:paraId="11BBAEF1" w14:textId="77777777">
              <w:trPr>
                <w:tblCellSpacing w:w="15" w:type="dxa"/>
              </w:trPr>
              <w:tc>
                <w:tcPr>
                  <w:tcW w:w="0" w:type="auto"/>
                  <w:vAlign w:val="center"/>
                  <w:hideMark/>
                </w:tcPr>
                <w:p w14:paraId="362DAFBD" w14:textId="77777777" w:rsidR="00756937" w:rsidRPr="00756937" w:rsidRDefault="00756937" w:rsidP="00756937">
                  <w:pPr>
                    <w:spacing w:after="0" w:line="240" w:lineRule="auto"/>
                  </w:pPr>
                  <w:r w:rsidRPr="00756937">
                    <w:t>Product Owner</w:t>
                  </w:r>
                </w:p>
              </w:tc>
            </w:tr>
          </w:tbl>
          <w:p w14:paraId="68331FC0" w14:textId="77777777" w:rsidR="00756937" w:rsidRPr="00756937" w:rsidRDefault="00756937" w:rsidP="0075693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6937" w:rsidRPr="00756937" w14:paraId="5A12BC4A" w14:textId="77777777">
              <w:trPr>
                <w:tblCellSpacing w:w="15" w:type="dxa"/>
              </w:trPr>
              <w:tc>
                <w:tcPr>
                  <w:tcW w:w="0" w:type="auto"/>
                  <w:vAlign w:val="center"/>
                  <w:hideMark/>
                </w:tcPr>
                <w:p w14:paraId="0C55FE8A" w14:textId="77777777" w:rsidR="00756937" w:rsidRPr="00756937" w:rsidRDefault="00756937" w:rsidP="00756937">
                  <w:pPr>
                    <w:spacing w:after="0" w:line="240" w:lineRule="auto"/>
                  </w:pPr>
                </w:p>
              </w:tc>
            </w:tr>
          </w:tbl>
          <w:p w14:paraId="54A72B3F" w14:textId="77777777" w:rsidR="00756937" w:rsidRDefault="00756937" w:rsidP="00756937"/>
        </w:tc>
        <w:tc>
          <w:tcPr>
            <w:tcW w:w="4428" w:type="dxa"/>
          </w:tcPr>
          <w:p w14:paraId="6A914070" w14:textId="77777777" w:rsidR="00756937" w:rsidRDefault="00756937" w:rsidP="00756937">
            <w:r>
              <w:t>UAT approval &amp; final acceptance</w:t>
            </w:r>
          </w:p>
          <w:p w14:paraId="2C32FDF5" w14:textId="77777777" w:rsidR="00756937" w:rsidRDefault="00756937" w:rsidP="00756937"/>
        </w:tc>
      </w:tr>
    </w:tbl>
    <w:p w14:paraId="74C54E63" w14:textId="70D81013" w:rsidR="00C82904" w:rsidRDefault="00C82904"/>
    <w:p w14:paraId="1B9E4E6C" w14:textId="77777777" w:rsidR="00C82904" w:rsidRDefault="00C82904" w:rsidP="00A06F7F">
      <w:pPr>
        <w:pStyle w:val="Heading2"/>
      </w:pPr>
      <w:r w:rsidRPr="00C82904">
        <w:t>13. Approval</w:t>
      </w:r>
    </w:p>
    <w:p w14:paraId="1F5A3DEC" w14:textId="77777777" w:rsidR="005250EC" w:rsidRDefault="005250EC" w:rsidP="005250E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4"/>
        <w:gridCol w:w="2214"/>
        <w:gridCol w:w="2214"/>
        <w:gridCol w:w="2214"/>
      </w:tblGrid>
      <w:tr w:rsidR="00382939" w14:paraId="5F969F0C" w14:textId="77777777" w:rsidTr="00382939">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tblGrid>
            <w:tr w:rsidR="00382939" w:rsidRPr="00382939" w14:paraId="3D179D05" w14:textId="77777777">
              <w:trPr>
                <w:tblCellSpacing w:w="15" w:type="dxa"/>
              </w:trPr>
              <w:tc>
                <w:tcPr>
                  <w:tcW w:w="0" w:type="auto"/>
                  <w:vAlign w:val="center"/>
                  <w:hideMark/>
                </w:tcPr>
                <w:p w14:paraId="16650904" w14:textId="77777777" w:rsidR="00382939" w:rsidRPr="00382939" w:rsidRDefault="00382939" w:rsidP="00382939">
                  <w:pPr>
                    <w:spacing w:after="0" w:line="240" w:lineRule="auto"/>
                    <w:rPr>
                      <w:b/>
                      <w:bCs/>
                    </w:rPr>
                  </w:pPr>
                  <w:r w:rsidRPr="00382939">
                    <w:rPr>
                      <w:b/>
                      <w:bCs/>
                    </w:rPr>
                    <w:t>Role</w:t>
                  </w:r>
                </w:p>
              </w:tc>
            </w:tr>
          </w:tbl>
          <w:p w14:paraId="4DEF95FE"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48ED6342" w14:textId="77777777">
              <w:trPr>
                <w:tblCellSpacing w:w="15" w:type="dxa"/>
              </w:trPr>
              <w:tc>
                <w:tcPr>
                  <w:tcW w:w="0" w:type="auto"/>
                  <w:vAlign w:val="center"/>
                  <w:hideMark/>
                </w:tcPr>
                <w:p w14:paraId="7B5A0E8E" w14:textId="77777777" w:rsidR="00382939" w:rsidRPr="00382939" w:rsidRDefault="00382939" w:rsidP="00382939">
                  <w:pPr>
                    <w:spacing w:after="0" w:line="240" w:lineRule="auto"/>
                  </w:pPr>
                </w:p>
              </w:tc>
            </w:tr>
          </w:tbl>
          <w:p w14:paraId="58FA38AF" w14:textId="77777777" w:rsidR="00382939" w:rsidRDefault="00382939" w:rsidP="005250EC"/>
        </w:tc>
        <w:tc>
          <w:tcPr>
            <w:tcW w:w="2214" w:type="dxa"/>
          </w:tcPr>
          <w:p w14:paraId="125D7B14" w14:textId="719E7BEF" w:rsidR="00382939" w:rsidRPr="00382939" w:rsidRDefault="00382939" w:rsidP="00382939">
            <w:pPr>
              <w:rPr>
                <w:b/>
                <w:bCs/>
              </w:rPr>
            </w:pPr>
            <w:r w:rsidRPr="00382939">
              <w:rPr>
                <w:b/>
                <w:bCs/>
              </w:rPr>
              <w:t>Name</w:t>
            </w:r>
          </w:p>
        </w:tc>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tblGrid>
            <w:tr w:rsidR="00382939" w:rsidRPr="00382939" w14:paraId="6C0E5DA9" w14:textId="77777777">
              <w:trPr>
                <w:tblCellSpacing w:w="15" w:type="dxa"/>
              </w:trPr>
              <w:tc>
                <w:tcPr>
                  <w:tcW w:w="0" w:type="auto"/>
                  <w:vAlign w:val="center"/>
                  <w:hideMark/>
                </w:tcPr>
                <w:p w14:paraId="6290E782" w14:textId="77777777" w:rsidR="00382939" w:rsidRPr="00382939" w:rsidRDefault="00382939" w:rsidP="00382939">
                  <w:pPr>
                    <w:spacing w:after="0" w:line="240" w:lineRule="auto"/>
                    <w:rPr>
                      <w:b/>
                      <w:bCs/>
                    </w:rPr>
                  </w:pPr>
                  <w:r w:rsidRPr="00382939">
                    <w:rPr>
                      <w:b/>
                      <w:bCs/>
                    </w:rPr>
                    <w:t>Signature</w:t>
                  </w:r>
                </w:p>
              </w:tc>
            </w:tr>
          </w:tbl>
          <w:p w14:paraId="7E2C0AC3"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454763F8" w14:textId="77777777">
              <w:trPr>
                <w:tblCellSpacing w:w="15" w:type="dxa"/>
              </w:trPr>
              <w:tc>
                <w:tcPr>
                  <w:tcW w:w="0" w:type="auto"/>
                  <w:vAlign w:val="center"/>
                  <w:hideMark/>
                </w:tcPr>
                <w:p w14:paraId="7AA5CA1B" w14:textId="77777777" w:rsidR="00382939" w:rsidRPr="00382939" w:rsidRDefault="00382939" w:rsidP="00382939">
                  <w:pPr>
                    <w:spacing w:after="0" w:line="240" w:lineRule="auto"/>
                  </w:pPr>
                </w:p>
              </w:tc>
            </w:tr>
          </w:tbl>
          <w:p w14:paraId="27475827" w14:textId="77777777" w:rsidR="00382939" w:rsidRDefault="00382939" w:rsidP="005250EC"/>
        </w:tc>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0"/>
            </w:tblGrid>
            <w:tr w:rsidR="00382939" w:rsidRPr="00382939" w14:paraId="1EA7B748" w14:textId="77777777">
              <w:trPr>
                <w:tblHeader/>
                <w:tblCellSpacing w:w="15" w:type="dxa"/>
              </w:trPr>
              <w:tc>
                <w:tcPr>
                  <w:tcW w:w="0" w:type="auto"/>
                  <w:vAlign w:val="center"/>
                  <w:hideMark/>
                </w:tcPr>
                <w:p w14:paraId="1D7B4F8E" w14:textId="77777777" w:rsidR="00382939" w:rsidRPr="00382939" w:rsidRDefault="00382939" w:rsidP="00382939">
                  <w:pPr>
                    <w:spacing w:after="0" w:line="240" w:lineRule="auto"/>
                    <w:rPr>
                      <w:b/>
                      <w:bCs/>
                    </w:rPr>
                  </w:pPr>
                  <w:r w:rsidRPr="00382939">
                    <w:rPr>
                      <w:b/>
                      <w:bCs/>
                    </w:rPr>
                    <w:t>Date</w:t>
                  </w:r>
                </w:p>
              </w:tc>
            </w:tr>
          </w:tbl>
          <w:p w14:paraId="232EFD94"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3C4AAADA" w14:textId="77777777">
              <w:trPr>
                <w:tblCellSpacing w:w="15" w:type="dxa"/>
              </w:trPr>
              <w:tc>
                <w:tcPr>
                  <w:tcW w:w="0" w:type="auto"/>
                  <w:vAlign w:val="center"/>
                  <w:hideMark/>
                </w:tcPr>
                <w:p w14:paraId="5CC2E7FD" w14:textId="77777777" w:rsidR="00382939" w:rsidRPr="00382939" w:rsidRDefault="00382939" w:rsidP="00382939">
                  <w:pPr>
                    <w:spacing w:after="0" w:line="240" w:lineRule="auto"/>
                  </w:pPr>
                </w:p>
              </w:tc>
            </w:tr>
          </w:tbl>
          <w:p w14:paraId="770D983F" w14:textId="77777777" w:rsidR="00382939" w:rsidRDefault="00382939" w:rsidP="005250EC"/>
        </w:tc>
      </w:tr>
      <w:tr w:rsidR="00382939" w14:paraId="65BF4392" w14:textId="77777777" w:rsidTr="00382939">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tblGrid>
            <w:tr w:rsidR="00382939" w:rsidRPr="00382939" w14:paraId="388AB951" w14:textId="77777777">
              <w:trPr>
                <w:tblCellSpacing w:w="15" w:type="dxa"/>
              </w:trPr>
              <w:tc>
                <w:tcPr>
                  <w:tcW w:w="0" w:type="auto"/>
                  <w:vAlign w:val="center"/>
                  <w:hideMark/>
                </w:tcPr>
                <w:p w14:paraId="71F0A8DA" w14:textId="77777777" w:rsidR="00382939" w:rsidRPr="00382939" w:rsidRDefault="00382939" w:rsidP="00382939">
                  <w:pPr>
                    <w:spacing w:after="0" w:line="240" w:lineRule="auto"/>
                  </w:pPr>
                  <w:r w:rsidRPr="00382939">
                    <w:t>QA Lead</w:t>
                  </w:r>
                </w:p>
              </w:tc>
            </w:tr>
          </w:tbl>
          <w:p w14:paraId="3CF437A9"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53360064" w14:textId="77777777">
              <w:trPr>
                <w:tblCellSpacing w:w="15" w:type="dxa"/>
              </w:trPr>
              <w:tc>
                <w:tcPr>
                  <w:tcW w:w="0" w:type="auto"/>
                  <w:vAlign w:val="center"/>
                  <w:hideMark/>
                </w:tcPr>
                <w:p w14:paraId="00082311" w14:textId="77777777" w:rsidR="00382939" w:rsidRPr="00382939" w:rsidRDefault="00382939" w:rsidP="00382939">
                  <w:pPr>
                    <w:spacing w:after="0" w:line="240" w:lineRule="auto"/>
                  </w:pPr>
                </w:p>
              </w:tc>
            </w:tr>
          </w:tbl>
          <w:p w14:paraId="30607A6F" w14:textId="77777777" w:rsidR="00382939" w:rsidRDefault="00382939" w:rsidP="005250EC"/>
        </w:tc>
        <w:tc>
          <w:tcPr>
            <w:tcW w:w="2214" w:type="dxa"/>
          </w:tcPr>
          <w:p w14:paraId="0045BD75" w14:textId="3103B2CA" w:rsidR="00382939" w:rsidRDefault="00382939" w:rsidP="00382939">
            <w:r w:rsidRPr="00382939">
              <w:t>Mohamed Osama</w:t>
            </w:r>
          </w:p>
        </w:tc>
        <w:tc>
          <w:tcPr>
            <w:tcW w:w="2214" w:type="dxa"/>
          </w:tcPr>
          <w:p w14:paraId="0E81EFC6" w14:textId="1FC6797B" w:rsidR="00382939" w:rsidRDefault="00382939" w:rsidP="005250EC">
            <w:r>
              <w:t>_______________</w:t>
            </w:r>
          </w:p>
        </w:tc>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382939" w:rsidRPr="00382939" w14:paraId="624B68BD" w14:textId="77777777">
              <w:trPr>
                <w:tblCellSpacing w:w="15" w:type="dxa"/>
              </w:trPr>
              <w:tc>
                <w:tcPr>
                  <w:tcW w:w="0" w:type="auto"/>
                  <w:vAlign w:val="center"/>
                  <w:hideMark/>
                </w:tcPr>
                <w:p w14:paraId="62834DC5" w14:textId="77777777" w:rsidR="00382939" w:rsidRPr="00382939" w:rsidRDefault="00382939" w:rsidP="00382939">
                  <w:pPr>
                    <w:spacing w:after="0" w:line="240" w:lineRule="auto"/>
                  </w:pPr>
                  <w:r w:rsidRPr="00382939">
                    <w:t>2025-12-08</w:t>
                  </w:r>
                </w:p>
              </w:tc>
            </w:tr>
          </w:tbl>
          <w:p w14:paraId="01FE0344"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2B6B81D7" w14:textId="77777777">
              <w:trPr>
                <w:tblCellSpacing w:w="15" w:type="dxa"/>
              </w:trPr>
              <w:tc>
                <w:tcPr>
                  <w:tcW w:w="0" w:type="auto"/>
                  <w:vAlign w:val="center"/>
                  <w:hideMark/>
                </w:tcPr>
                <w:p w14:paraId="08CFEAB3" w14:textId="77777777" w:rsidR="00382939" w:rsidRPr="00382939" w:rsidRDefault="00382939" w:rsidP="00382939">
                  <w:pPr>
                    <w:spacing w:after="0" w:line="240" w:lineRule="auto"/>
                  </w:pPr>
                </w:p>
              </w:tc>
            </w:tr>
          </w:tbl>
          <w:p w14:paraId="29D8303C" w14:textId="77777777" w:rsidR="00382939" w:rsidRPr="00382939" w:rsidRDefault="00382939" w:rsidP="005250EC"/>
        </w:tc>
      </w:tr>
      <w:tr w:rsidR="00382939" w14:paraId="45D38313" w14:textId="77777777" w:rsidTr="00382939">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tblGrid>
            <w:tr w:rsidR="00382939" w:rsidRPr="00382939" w14:paraId="0794303C" w14:textId="77777777">
              <w:trPr>
                <w:tblCellSpacing w:w="15" w:type="dxa"/>
              </w:trPr>
              <w:tc>
                <w:tcPr>
                  <w:tcW w:w="0" w:type="auto"/>
                  <w:vAlign w:val="center"/>
                  <w:hideMark/>
                </w:tcPr>
                <w:p w14:paraId="0A30A770" w14:textId="77777777" w:rsidR="00382939" w:rsidRPr="00382939" w:rsidRDefault="00382939" w:rsidP="00382939">
                  <w:pPr>
                    <w:spacing w:after="0" w:line="240" w:lineRule="auto"/>
                  </w:pPr>
                  <w:r w:rsidRPr="00382939">
                    <w:t>Project Manager</w:t>
                  </w:r>
                </w:p>
              </w:tc>
            </w:tr>
          </w:tbl>
          <w:p w14:paraId="5B0B1848"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095AB7F5" w14:textId="77777777">
              <w:trPr>
                <w:tblCellSpacing w:w="15" w:type="dxa"/>
              </w:trPr>
              <w:tc>
                <w:tcPr>
                  <w:tcW w:w="0" w:type="auto"/>
                  <w:vAlign w:val="center"/>
                  <w:hideMark/>
                </w:tcPr>
                <w:p w14:paraId="53AF5B9F" w14:textId="77777777" w:rsidR="00382939" w:rsidRPr="00382939" w:rsidRDefault="00382939" w:rsidP="00382939">
                  <w:pPr>
                    <w:spacing w:after="0" w:line="240" w:lineRule="auto"/>
                  </w:pPr>
                </w:p>
              </w:tc>
            </w:tr>
          </w:tbl>
          <w:p w14:paraId="759018EB" w14:textId="77777777" w:rsidR="00382939" w:rsidRDefault="00382939" w:rsidP="00382939"/>
        </w:tc>
        <w:tc>
          <w:tcPr>
            <w:tcW w:w="2214" w:type="dxa"/>
          </w:tcPr>
          <w:p w14:paraId="3418EA41" w14:textId="40E8685E" w:rsidR="00382939" w:rsidRDefault="00382939" w:rsidP="00382939">
            <w:r w:rsidRPr="00382939">
              <w:t>Ahmed Khaled</w:t>
            </w:r>
          </w:p>
        </w:tc>
        <w:tc>
          <w:tcPr>
            <w:tcW w:w="2214" w:type="dxa"/>
          </w:tcPr>
          <w:p w14:paraId="3ADF9542" w14:textId="2F60C596" w:rsidR="00382939" w:rsidRDefault="00382939" w:rsidP="00382939">
            <w:r>
              <w:t>_______________</w:t>
            </w:r>
          </w:p>
        </w:tc>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382939" w:rsidRPr="00382939" w14:paraId="089750F6" w14:textId="77777777">
              <w:trPr>
                <w:tblCellSpacing w:w="15" w:type="dxa"/>
              </w:trPr>
              <w:tc>
                <w:tcPr>
                  <w:tcW w:w="0" w:type="auto"/>
                  <w:vAlign w:val="center"/>
                  <w:hideMark/>
                </w:tcPr>
                <w:p w14:paraId="2D3C97C6" w14:textId="77777777" w:rsidR="00382939" w:rsidRPr="00382939" w:rsidRDefault="00382939" w:rsidP="00382939">
                  <w:pPr>
                    <w:spacing w:after="0" w:line="240" w:lineRule="auto"/>
                  </w:pPr>
                  <w:r w:rsidRPr="00382939">
                    <w:t>2025-12-08</w:t>
                  </w:r>
                </w:p>
              </w:tc>
            </w:tr>
          </w:tbl>
          <w:p w14:paraId="3009B287"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0B34ECAB" w14:textId="77777777">
              <w:trPr>
                <w:tblCellSpacing w:w="15" w:type="dxa"/>
              </w:trPr>
              <w:tc>
                <w:tcPr>
                  <w:tcW w:w="0" w:type="auto"/>
                  <w:vAlign w:val="center"/>
                  <w:hideMark/>
                </w:tcPr>
                <w:p w14:paraId="7F12B19E" w14:textId="77777777" w:rsidR="00382939" w:rsidRPr="00382939" w:rsidRDefault="00382939" w:rsidP="00382939">
                  <w:pPr>
                    <w:spacing w:after="0" w:line="240" w:lineRule="auto"/>
                  </w:pPr>
                </w:p>
              </w:tc>
            </w:tr>
          </w:tbl>
          <w:p w14:paraId="2E6DD00E" w14:textId="77777777" w:rsidR="00382939" w:rsidRPr="00382939" w:rsidRDefault="00382939" w:rsidP="00382939"/>
        </w:tc>
      </w:tr>
      <w:tr w:rsidR="00382939" w14:paraId="113A7C0C" w14:textId="77777777" w:rsidTr="00382939">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tblGrid>
            <w:tr w:rsidR="00382939" w:rsidRPr="00382939" w14:paraId="6896DE0F" w14:textId="77777777">
              <w:trPr>
                <w:tblCellSpacing w:w="15" w:type="dxa"/>
              </w:trPr>
              <w:tc>
                <w:tcPr>
                  <w:tcW w:w="0" w:type="auto"/>
                  <w:vAlign w:val="center"/>
                  <w:hideMark/>
                </w:tcPr>
                <w:p w14:paraId="511332F6" w14:textId="77777777" w:rsidR="00382939" w:rsidRPr="00382939" w:rsidRDefault="00382939" w:rsidP="00382939">
                  <w:pPr>
                    <w:spacing w:after="0" w:line="240" w:lineRule="auto"/>
                  </w:pPr>
                  <w:r w:rsidRPr="00382939">
                    <w:t>Product Owner</w:t>
                  </w:r>
                </w:p>
              </w:tc>
            </w:tr>
          </w:tbl>
          <w:p w14:paraId="7ED1C55B"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513AE131" w14:textId="77777777">
              <w:trPr>
                <w:tblCellSpacing w:w="15" w:type="dxa"/>
              </w:trPr>
              <w:tc>
                <w:tcPr>
                  <w:tcW w:w="0" w:type="auto"/>
                  <w:vAlign w:val="center"/>
                  <w:hideMark/>
                </w:tcPr>
                <w:p w14:paraId="508D2114" w14:textId="77777777" w:rsidR="00382939" w:rsidRPr="00382939" w:rsidRDefault="00382939" w:rsidP="00382939">
                  <w:pPr>
                    <w:spacing w:after="0" w:line="240" w:lineRule="auto"/>
                  </w:pPr>
                </w:p>
              </w:tc>
            </w:tr>
          </w:tbl>
          <w:p w14:paraId="5E584F82" w14:textId="77777777" w:rsidR="00382939" w:rsidRDefault="00382939" w:rsidP="00382939"/>
        </w:tc>
        <w:tc>
          <w:tcPr>
            <w:tcW w:w="2214" w:type="dxa"/>
          </w:tcPr>
          <w:p w14:paraId="7CEF25BC" w14:textId="5C749A47" w:rsidR="00382939" w:rsidRDefault="00382939" w:rsidP="00382939">
            <w:r>
              <w:t>Omar Mohammed</w:t>
            </w:r>
          </w:p>
        </w:tc>
        <w:tc>
          <w:tcPr>
            <w:tcW w:w="2214" w:type="dxa"/>
          </w:tcPr>
          <w:p w14:paraId="7D8792A2" w14:textId="27637A57" w:rsidR="00382939" w:rsidRDefault="00382939" w:rsidP="00382939">
            <w:r>
              <w:t>_______________</w:t>
            </w:r>
          </w:p>
        </w:tc>
        <w:tc>
          <w:tcPr>
            <w:tcW w:w="221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382939" w:rsidRPr="00382939" w14:paraId="6AB63097" w14:textId="77777777">
              <w:trPr>
                <w:tblCellSpacing w:w="15" w:type="dxa"/>
              </w:trPr>
              <w:tc>
                <w:tcPr>
                  <w:tcW w:w="0" w:type="auto"/>
                  <w:vAlign w:val="center"/>
                  <w:hideMark/>
                </w:tcPr>
                <w:p w14:paraId="77FE1D47" w14:textId="77777777" w:rsidR="00382939" w:rsidRPr="00382939" w:rsidRDefault="00382939" w:rsidP="00382939">
                  <w:pPr>
                    <w:spacing w:after="0" w:line="240" w:lineRule="auto"/>
                  </w:pPr>
                  <w:r w:rsidRPr="00382939">
                    <w:t>2025-12-08</w:t>
                  </w:r>
                </w:p>
              </w:tc>
            </w:tr>
          </w:tbl>
          <w:p w14:paraId="6A72FE2C" w14:textId="77777777" w:rsidR="00382939" w:rsidRPr="00382939" w:rsidRDefault="00382939" w:rsidP="00382939">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82939" w:rsidRPr="00382939" w14:paraId="55A5C834" w14:textId="77777777">
              <w:trPr>
                <w:tblCellSpacing w:w="15" w:type="dxa"/>
              </w:trPr>
              <w:tc>
                <w:tcPr>
                  <w:tcW w:w="0" w:type="auto"/>
                  <w:vAlign w:val="center"/>
                  <w:hideMark/>
                </w:tcPr>
                <w:p w14:paraId="588DDEB6" w14:textId="77777777" w:rsidR="00382939" w:rsidRPr="00382939" w:rsidRDefault="00382939" w:rsidP="00382939">
                  <w:pPr>
                    <w:spacing w:after="0" w:line="240" w:lineRule="auto"/>
                  </w:pPr>
                </w:p>
              </w:tc>
            </w:tr>
          </w:tbl>
          <w:p w14:paraId="55113C13" w14:textId="77777777" w:rsidR="00382939" w:rsidRPr="00382939" w:rsidRDefault="00382939" w:rsidP="00382939"/>
        </w:tc>
      </w:tr>
    </w:tbl>
    <w:p w14:paraId="70465F24" w14:textId="34081C2D" w:rsidR="005250EC" w:rsidRDefault="005250EC" w:rsidP="005250EC"/>
    <w:sectPr w:rsidR="005250E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6553D" w14:textId="77777777" w:rsidR="00FF5939" w:rsidRDefault="00FF5939" w:rsidP="00C82904">
      <w:pPr>
        <w:spacing w:after="0" w:line="240" w:lineRule="auto"/>
      </w:pPr>
      <w:r>
        <w:separator/>
      </w:r>
    </w:p>
  </w:endnote>
  <w:endnote w:type="continuationSeparator" w:id="0">
    <w:p w14:paraId="20EE4275" w14:textId="77777777" w:rsidR="00FF5939" w:rsidRDefault="00FF5939" w:rsidP="00C82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D521E" w14:textId="77777777" w:rsidR="00FF5939" w:rsidRDefault="00FF5939" w:rsidP="00C82904">
      <w:pPr>
        <w:spacing w:after="0" w:line="240" w:lineRule="auto"/>
      </w:pPr>
      <w:r>
        <w:separator/>
      </w:r>
    </w:p>
  </w:footnote>
  <w:footnote w:type="continuationSeparator" w:id="0">
    <w:p w14:paraId="3CBC790C" w14:textId="77777777" w:rsidR="00FF5939" w:rsidRDefault="00FF5939" w:rsidP="00C82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E29EA"/>
    <w:multiLevelType w:val="multilevel"/>
    <w:tmpl w:val="49641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8E7C8F"/>
    <w:multiLevelType w:val="multilevel"/>
    <w:tmpl w:val="8756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0598C"/>
    <w:multiLevelType w:val="multilevel"/>
    <w:tmpl w:val="3D74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307B4"/>
    <w:multiLevelType w:val="multilevel"/>
    <w:tmpl w:val="5B5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949AC"/>
    <w:multiLevelType w:val="multilevel"/>
    <w:tmpl w:val="2984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C00BEC"/>
    <w:multiLevelType w:val="multilevel"/>
    <w:tmpl w:val="188E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233F1"/>
    <w:multiLevelType w:val="multilevel"/>
    <w:tmpl w:val="E83E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450A4"/>
    <w:multiLevelType w:val="multilevel"/>
    <w:tmpl w:val="CF4E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2E7977"/>
    <w:multiLevelType w:val="multilevel"/>
    <w:tmpl w:val="223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8D088A"/>
    <w:multiLevelType w:val="multilevel"/>
    <w:tmpl w:val="9CE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B36D2"/>
    <w:multiLevelType w:val="multilevel"/>
    <w:tmpl w:val="B6E04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7D4638"/>
    <w:multiLevelType w:val="multilevel"/>
    <w:tmpl w:val="4AB8E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754859"/>
    <w:multiLevelType w:val="multilevel"/>
    <w:tmpl w:val="61A80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198648">
    <w:abstractNumId w:val="8"/>
  </w:num>
  <w:num w:numId="2" w16cid:durableId="1740129696">
    <w:abstractNumId w:val="6"/>
  </w:num>
  <w:num w:numId="3" w16cid:durableId="746923094">
    <w:abstractNumId w:val="5"/>
  </w:num>
  <w:num w:numId="4" w16cid:durableId="1499467140">
    <w:abstractNumId w:val="4"/>
  </w:num>
  <w:num w:numId="5" w16cid:durableId="975912613">
    <w:abstractNumId w:val="7"/>
  </w:num>
  <w:num w:numId="6" w16cid:durableId="350641554">
    <w:abstractNumId w:val="3"/>
  </w:num>
  <w:num w:numId="7" w16cid:durableId="948396255">
    <w:abstractNumId w:val="2"/>
  </w:num>
  <w:num w:numId="8" w16cid:durableId="752165292">
    <w:abstractNumId w:val="1"/>
  </w:num>
  <w:num w:numId="9" w16cid:durableId="1500191862">
    <w:abstractNumId w:val="0"/>
  </w:num>
  <w:num w:numId="10" w16cid:durableId="753086725">
    <w:abstractNumId w:val="15"/>
  </w:num>
  <w:num w:numId="11" w16cid:durableId="1884710715">
    <w:abstractNumId w:val="17"/>
  </w:num>
  <w:num w:numId="12" w16cid:durableId="1921477982">
    <w:abstractNumId w:val="20"/>
  </w:num>
  <w:num w:numId="13" w16cid:durableId="1137264162">
    <w:abstractNumId w:val="12"/>
  </w:num>
  <w:num w:numId="14" w16cid:durableId="1860776055">
    <w:abstractNumId w:val="18"/>
  </w:num>
  <w:num w:numId="15" w16cid:durableId="1774012273">
    <w:abstractNumId w:val="9"/>
  </w:num>
  <w:num w:numId="16" w16cid:durableId="1008215295">
    <w:abstractNumId w:val="11"/>
  </w:num>
  <w:num w:numId="17" w16cid:durableId="28577167">
    <w:abstractNumId w:val="10"/>
  </w:num>
  <w:num w:numId="18" w16cid:durableId="698315640">
    <w:abstractNumId w:val="16"/>
  </w:num>
  <w:num w:numId="19" w16cid:durableId="1912156168">
    <w:abstractNumId w:val="14"/>
  </w:num>
  <w:num w:numId="20" w16cid:durableId="1683121414">
    <w:abstractNumId w:val="13"/>
  </w:num>
  <w:num w:numId="21" w16cid:durableId="1603606747">
    <w:abstractNumId w:val="19"/>
  </w:num>
  <w:num w:numId="22" w16cid:durableId="107328459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8B6"/>
    <w:rsid w:val="0029639D"/>
    <w:rsid w:val="002A0A37"/>
    <w:rsid w:val="00326F90"/>
    <w:rsid w:val="00382939"/>
    <w:rsid w:val="005250EC"/>
    <w:rsid w:val="00756937"/>
    <w:rsid w:val="007B012B"/>
    <w:rsid w:val="007E4C1D"/>
    <w:rsid w:val="00877760"/>
    <w:rsid w:val="008934C2"/>
    <w:rsid w:val="00A06F7F"/>
    <w:rsid w:val="00AA1D8D"/>
    <w:rsid w:val="00B22AD9"/>
    <w:rsid w:val="00B47730"/>
    <w:rsid w:val="00C82904"/>
    <w:rsid w:val="00CB0664"/>
    <w:rsid w:val="00D20C1E"/>
    <w:rsid w:val="00D517E0"/>
    <w:rsid w:val="00FC693F"/>
    <w:rsid w:val="00FF593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2A9071"/>
  <w14:defaultImageDpi w14:val="300"/>
  <w15:docId w15:val="{F593AB8C-41B7-4C18-AFD0-4BDDC4BCD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829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735</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Ashraf</cp:lastModifiedBy>
  <cp:revision>8</cp:revision>
  <dcterms:created xsi:type="dcterms:W3CDTF">2013-12-23T23:15:00Z</dcterms:created>
  <dcterms:modified xsi:type="dcterms:W3CDTF">2025-11-17T21:49:00Z</dcterms:modified>
  <cp:category/>
</cp:coreProperties>
</file>